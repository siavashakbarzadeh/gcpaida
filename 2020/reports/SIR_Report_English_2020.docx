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SIR Compartmental Model Report</w:t>
        <w:br/>
        <w:t>for 107 Italian Provinces</w:t>
      </w:r>
    </w:p>
    <w:p/>
    <w:p>
      <w:pPr>
        <w:jc w:val="center"/>
      </w:pPr>
      <w:r>
        <w:rPr>
          <w:color w:val="646464"/>
          <w:sz w:val="28"/>
        </w:rPr>
        <w:t>COVID-19 Spread Modeling Using the SIR Model</w:t>
        <w:br/>
        <w:t>Year 2020 Data</w:t>
      </w:r>
    </w:p>
    <w:p/>
    <w:p/>
    <w:p>
      <w:pPr>
        <w:jc w:val="center"/>
      </w:pPr>
      <w:r>
        <w:rPr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The SIR Model</w:t>
      </w:r>
    </w:p>
    <w:p>
      <w:r>
        <w:t>3. Data Description</w:t>
      </w:r>
    </w:p>
    <w:p>
      <w:r>
        <w:t>4. Model Parameters</w:t>
      </w:r>
    </w:p>
    <w:p>
      <w:r>
        <w:t>5. Results</w:t>
      </w:r>
    </w:p>
    <w:p>
      <w:r>
        <w:t xml:space="preserve">   5.1 Summary Table</w:t>
      </w:r>
    </w:p>
    <w:p>
      <w:r>
        <w:t xml:space="preserve">   5.2 Top 10 Comparison</w:t>
      </w:r>
    </w:p>
    <w:p>
      <w:r>
        <w:t xml:space="preserve">   5.3 Beta Heatmap</w:t>
      </w:r>
    </w:p>
    <w:p>
      <w:r>
        <w:t xml:space="preserve">   5.4 R0 Distribution</w:t>
      </w:r>
    </w:p>
    <w:p>
      <w:r>
        <w:t xml:space="preserve">   5.5 City Results</w:t>
      </w:r>
    </w:p>
    <w:p>
      <w:r>
        <w:t>6. Discussion</w:t>
      </w:r>
    </w:p>
    <w:p>
      <w:r>
        <w:t>7. Conclusions</w:t>
      </w:r>
    </w:p>
    <w:p>
      <w:r>
        <w:t>Appendix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SIR model applied to COVID-19 data from 107 Italian provinces for 2020.</w:t>
      </w:r>
    </w:p>
    <w:p>
      <w:pPr>
        <w:pStyle w:val="Heading1"/>
      </w:pPr>
      <w:r>
        <w:t>2. The SIR Model</w:t>
      </w:r>
    </w:p>
    <w:p>
      <w:r>
        <w:t>Compartmental model: S (Susceptible), I (Infected), R (Recovered).</w:t>
      </w:r>
    </w:p>
    <w:p>
      <w:r>
        <w:t>dS/dt = -beta*S*I/N, dI/dt = beta*S*I/N - gamma*I, dR/dt = gamma*I</w:t>
      </w:r>
    </w:p>
    <w:p>
      <w:r>
        <w:t>R0 = beta/gamma. Piecewise fitting with 30-day segments using Differential Evolution.</w:t>
      </w:r>
    </w:p>
    <w:p>
      <w:pPr>
        <w:pStyle w:val="Heading1"/>
      </w:pPr>
      <w:r>
        <w:t>3. Data Description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Cities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Period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2020-01-01 to 2020-12-31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Days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Cumulative cases (totale_casi)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Source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Protezione Civile Italiana</w:t>
            </w:r>
          </w:p>
        </w:tc>
      </w:tr>
    </w:tbl>
    <w:p>
      <w:pPr>
        <w:pStyle w:val="Heading1"/>
      </w:pPr>
      <w:r>
        <w:t>4. Model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Gamma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Recovery ~14 days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Segment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 days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Piecewise constant beta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Optimizer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Diff. Evolution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Robust evolutionary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Iter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generations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Beta 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[0.01, 2.0]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Allowed range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Objective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Norm. MSE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Normalized MSE</w:t>
            </w:r>
          </w:p>
        </w:tc>
      </w:tr>
    </w:tbl>
    <w:p>
      <w:r>
        <w:br w:type="page"/>
      </w:r>
    </w:p>
    <w:p>
      <w:pPr>
        <w:pStyle w:val="Heading1"/>
      </w:pPr>
      <w:r>
        <w:t>5. Results</w:t>
      </w:r>
    </w:p>
    <w:p>
      <w:r>
        <w:t>Total 2020 infections: 2,062,770. Average R0: 1.28.</w:t>
      </w:r>
    </w:p>
    <w:p>
      <w:pPr>
        <w:pStyle w:val="Heading2"/>
      </w:pPr>
      <w:r>
        <w:t>5.1 Summary Table (Top 20)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Pop.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Beta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174,013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117,378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115,468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104,188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51,786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49,675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49,654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48,239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46,374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43,116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41,960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38,381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35,232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35,127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34,733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33,896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33,537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30,279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29,494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</w:tbl>
    <w:p>
      <w:r>
        <w:br w:type="page"/>
      </w:r>
    </w:p>
    <w:p>
      <w:pPr>
        <w:pStyle w:val="Heading2"/>
      </w:pPr>
      <w:r>
        <w:t>5.2 Top 10 Cities Comparison</w:t>
      </w:r>
    </w:p>
    <w:p>
      <w:pPr>
        <w:jc w:val="center"/>
      </w:pPr>
      <w:r>
        <w:t>Figure 1: Top 10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5.3 Beta Heatmap</w:t>
      </w:r>
    </w:p>
    <w:p>
      <w:pPr>
        <w:jc w:val="center"/>
      </w:pPr>
      <w:r>
        <w:t>Figure 2: Beta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641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_heatmap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5.4 R0 Distribution</w:t>
      </w:r>
    </w:p>
    <w:p>
      <w:pPr>
        <w:jc w:val="center"/>
      </w:pPr>
      <w:r>
        <w:t>Figure 3: R0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4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5.5 Individual City Results</w:t>
      </w:r>
    </w:p>
    <w:p>
      <w:pPr>
        <w:jc w:val="center"/>
      </w:pPr>
      <w:r>
        <w:t>Figure 4: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5: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6: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7: Brescia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res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8: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6. Discussion</w:t>
      </w:r>
    </w:p>
    <w:p>
      <w:r>
        <w:t>Beta varied significantly throughout 2020 reflecting pandemic waves and interventions.</w:t>
      </w:r>
    </w:p>
    <w:p>
      <w:pPr>
        <w:pStyle w:val="Heading1"/>
      </w:pPr>
      <w:r>
        <w:t>7. Conclusions</w:t>
      </w:r>
    </w:p>
    <w:p>
      <w:pPr>
        <w:pStyle w:val="ListBullet"/>
      </w:pPr>
      <w:r>
        <w:t>Total 2020 infections: 2,062,770</w:t>
      </w:r>
    </w:p>
    <w:p>
      <w:pPr>
        <w:pStyle w:val="ListBullet"/>
      </w:pPr>
      <w:r>
        <w:t>Average R0: 1.28</w:t>
      </w:r>
    </w:p>
    <w:p>
      <w:pPr>
        <w:pStyle w:val="ListBullet"/>
      </w:pPr>
      <w:r>
        <w:t>SIR fitted successfully to all 107 cities</w:t>
      </w:r>
    </w:p>
    <w:p>
      <w:pPr>
        <w:pStyle w:val="ListBullet"/>
      </w:pPr>
      <w:r>
        <w:t>Piecewise fitting with DE produced optimal results</w:t>
      </w:r>
    </w:p>
    <w:p>
      <w:r>
        <w:br w:type="page"/>
      </w:r>
    </w:p>
    <w:p>
      <w:pPr>
        <w:pStyle w:val="Heading1"/>
      </w:pPr>
      <w:r>
        <w:t>Appendix: Full Results (107 Cities)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Pop.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Beta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174,013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117,378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115,468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104,188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51,786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49,675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49,654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48,239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46,374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43,116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41,960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38,381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35,232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35,127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34,733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33,896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33,537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30,279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29,494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28,253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27,556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25,738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25,647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24,634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23,562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22,038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21,840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21,063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20,016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17,412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16,733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16,244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15,450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14,862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14,636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14,584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14,475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14,463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13,777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13,286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12,755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12,647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12,546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11,648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11,115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11,026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10,840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10,635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10,621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10,621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10,585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10,465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10,413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10,350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9,879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9,500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9,448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9,130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9,067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8,905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8,897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8,636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8,588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8,229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7,670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7,510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7,497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7,466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7,202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7,141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7,090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124,000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6,974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6,943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6,873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6,824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6,697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6,696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6,501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6,382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6,165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6,022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5,544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5,145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5,107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5,030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4,959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4,859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4,659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4,257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4,193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3,961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3,863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3,545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3,361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3,338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2,482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1,826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