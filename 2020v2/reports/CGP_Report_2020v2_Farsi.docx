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4BA14" w14:textId="77777777" w:rsidR="006C3F10" w:rsidRDefault="006C3F10" w:rsidP="004D3F2A">
      <w:pPr>
        <w:bidi/>
      </w:pPr>
    </w:p>
    <w:p w14:paraId="7F934004" w14:textId="77777777" w:rsidR="006C3F10" w:rsidRDefault="006C3F10" w:rsidP="004D3F2A">
      <w:pPr>
        <w:bidi/>
      </w:pPr>
    </w:p>
    <w:p w14:paraId="4F0BE6D8" w14:textId="77777777" w:rsidR="006C3F10" w:rsidRDefault="006C3F10" w:rsidP="004D3F2A">
      <w:pPr>
        <w:bidi/>
      </w:pPr>
    </w:p>
    <w:p w14:paraId="16A3BD05" w14:textId="77777777" w:rsidR="006C3F10" w:rsidRDefault="006C3F10" w:rsidP="004D3F2A">
      <w:pPr>
        <w:bidi/>
      </w:pPr>
    </w:p>
    <w:p w14:paraId="22972669" w14:textId="77777777" w:rsidR="006C3F10" w:rsidRDefault="006C3F10" w:rsidP="004D3F2A">
      <w:pPr>
        <w:bidi/>
      </w:pPr>
    </w:p>
    <w:p w14:paraId="1BA94976" w14:textId="77777777" w:rsidR="006C3F10" w:rsidRDefault="00000000" w:rsidP="004D3F2A">
      <w:pPr>
        <w:bidi/>
      </w:pPr>
      <w:r>
        <w:rPr>
          <w:b/>
          <w:color w:val="2E4057"/>
          <w:sz w:val="40"/>
        </w:rPr>
        <w:t>گزارش تحلیل ارتباطات بین شهری</w:t>
      </w:r>
      <w:r>
        <w:rPr>
          <w:b/>
          <w:color w:val="2E4057"/>
          <w:sz w:val="40"/>
        </w:rPr>
        <w:br/>
        <w:t>با استفاده از برنامه‌نویسی ژنتیک کارتزین (CGP)</w:t>
      </w:r>
      <w:r>
        <w:rPr>
          <w:b/>
          <w:color w:val="2E4057"/>
          <w:sz w:val="40"/>
        </w:rPr>
        <w:br/>
        <w:t>و مدل SIR</w:t>
      </w:r>
    </w:p>
    <w:p w14:paraId="4873FA00" w14:textId="77777777" w:rsidR="006C3F10" w:rsidRDefault="006C3F10" w:rsidP="004D3F2A">
      <w:pPr>
        <w:bidi/>
      </w:pPr>
    </w:p>
    <w:p w14:paraId="244AAC71" w14:textId="77777777" w:rsidR="006C3F10" w:rsidRDefault="00000000" w:rsidP="004D3F2A">
      <w:pPr>
        <w:bidi/>
      </w:pPr>
      <w:r>
        <w:rPr>
          <w:color w:val="646464"/>
          <w:sz w:val="26"/>
        </w:rPr>
        <w:t>تحلیل رفتارشناسی انتشار COVID-19 در ۱۵ شهر منتخب ایتالیا</w:t>
      </w:r>
      <w:r>
        <w:rPr>
          <w:color w:val="646464"/>
          <w:sz w:val="26"/>
        </w:rPr>
        <w:br/>
        <w:t>داده‌های سال ۲۰۲۰</w:t>
      </w:r>
      <w:r>
        <w:rPr>
          <w:color w:val="646464"/>
          <w:sz w:val="26"/>
        </w:rPr>
        <w:br/>
      </w:r>
      <w:r>
        <w:rPr>
          <w:color w:val="646464"/>
          <w:sz w:val="26"/>
        </w:rPr>
        <w:br/>
        <w:t>۵ شهر شمال | ۵ شهر مرکز | ۵ شهر جنوب</w:t>
      </w:r>
    </w:p>
    <w:p w14:paraId="5FC627BE" w14:textId="77777777" w:rsidR="006C3F10" w:rsidRDefault="006C3F10" w:rsidP="004D3F2A">
      <w:pPr>
        <w:bidi/>
      </w:pPr>
    </w:p>
    <w:p w14:paraId="4FEF82CF" w14:textId="77777777" w:rsidR="006C3F10" w:rsidRDefault="00000000" w:rsidP="004D3F2A">
      <w:pPr>
        <w:bidi/>
      </w:pPr>
      <w:r>
        <w:rPr>
          <w:sz w:val="24"/>
        </w:rPr>
        <w:t>تاریخ: مارس ۲۰۲۶</w:t>
      </w:r>
    </w:p>
    <w:p w14:paraId="327A106C" w14:textId="77777777" w:rsidR="006C3F10" w:rsidRDefault="00000000" w:rsidP="004D3F2A">
      <w:pPr>
        <w:bidi/>
      </w:pPr>
      <w:r>
        <w:br w:type="page"/>
      </w:r>
    </w:p>
    <w:p w14:paraId="0FD4D52E" w14:textId="77777777" w:rsidR="006C3F10" w:rsidRDefault="00000000" w:rsidP="004D3F2A">
      <w:pPr>
        <w:pStyle w:val="Heading1"/>
        <w:bidi/>
      </w:pPr>
      <w:r>
        <w:lastRenderedPageBreak/>
        <w:t>فهرست مطالب</w:t>
      </w:r>
    </w:p>
    <w:p w14:paraId="7303064C" w14:textId="77777777" w:rsidR="006C3F10" w:rsidRDefault="00000000" w:rsidP="004D3F2A">
      <w:pPr>
        <w:bidi/>
      </w:pPr>
      <w:r>
        <w:t>۱. مقدمه و هدف پروژه</w:t>
      </w:r>
    </w:p>
    <w:p w14:paraId="5615817A" w14:textId="77777777" w:rsidR="006C3F10" w:rsidRDefault="00000000" w:rsidP="004D3F2A">
      <w:pPr>
        <w:bidi/>
      </w:pPr>
      <w:r>
        <w:t>۲. معرفی شهرهای منتخب</w:t>
      </w:r>
    </w:p>
    <w:p w14:paraId="12150681" w14:textId="77777777" w:rsidR="006C3F10" w:rsidRDefault="00000000" w:rsidP="004D3F2A">
      <w:pPr>
        <w:bidi/>
      </w:pPr>
      <w:r>
        <w:t>۳. مدل SIR و نتایج آن</w:t>
      </w:r>
    </w:p>
    <w:p w14:paraId="4BA74CE4" w14:textId="77777777" w:rsidR="006C3F10" w:rsidRDefault="00000000" w:rsidP="004D3F2A">
      <w:pPr>
        <w:bidi/>
      </w:pPr>
      <w:r>
        <w:t>۴. معرفی برنامه‌نویسی ژنتیک کارتزین (CGP)</w:t>
      </w:r>
    </w:p>
    <w:p w14:paraId="6C3DB259" w14:textId="77777777" w:rsidR="006C3F10" w:rsidRDefault="00000000" w:rsidP="004D3F2A">
      <w:pPr>
        <w:bidi/>
      </w:pPr>
      <w:r>
        <w:t xml:space="preserve">   ۴.۱ معماری CGP و پارامتر Levels Back</w:t>
      </w:r>
    </w:p>
    <w:p w14:paraId="15EFF346" w14:textId="77777777" w:rsidR="006C3F10" w:rsidRDefault="00000000" w:rsidP="004D3F2A">
      <w:pPr>
        <w:bidi/>
      </w:pPr>
      <w:r>
        <w:t xml:space="preserve">   ۴.۲ توابع ریاضی (فقط جمع)</w:t>
      </w:r>
    </w:p>
    <w:p w14:paraId="3154907C" w14:textId="77777777" w:rsidR="006C3F10" w:rsidRDefault="00000000" w:rsidP="004D3F2A">
      <w:pPr>
        <w:bidi/>
      </w:pPr>
      <w:r>
        <w:t xml:space="preserve">   ۴.۳ نرمال‌سازی Z-score و دلیل استفاده</w:t>
      </w:r>
    </w:p>
    <w:p w14:paraId="1437A68A" w14:textId="77777777" w:rsidR="006C3F10" w:rsidRDefault="00000000" w:rsidP="004D3F2A">
      <w:pPr>
        <w:bidi/>
      </w:pPr>
      <w:r>
        <w:t>۵. نتایج تحلیل CGP</w:t>
      </w:r>
    </w:p>
    <w:p w14:paraId="35FCA62B" w14:textId="77777777" w:rsidR="006C3F10" w:rsidRDefault="00000000" w:rsidP="004D3F2A">
      <w:pPr>
        <w:bidi/>
      </w:pPr>
      <w:r>
        <w:t xml:space="preserve">   ۵.۱ تحلیل ارتباطات بین شهری</w:t>
      </w:r>
    </w:p>
    <w:p w14:paraId="387F95A4" w14:textId="77777777" w:rsidR="006C3F10" w:rsidRDefault="00000000" w:rsidP="004D3F2A">
      <w:pPr>
        <w:bidi/>
      </w:pPr>
      <w:r>
        <w:t xml:space="preserve">   ۵.۲ وزن‌های CGP (کدام شهرها مهم‌تر هستند)</w:t>
      </w:r>
    </w:p>
    <w:p w14:paraId="119C7C23" w14:textId="77777777" w:rsidR="006C3F10" w:rsidRDefault="00000000" w:rsidP="004D3F2A">
      <w:pPr>
        <w:bidi/>
      </w:pPr>
      <w:r>
        <w:t xml:space="preserve">   ۵.۳ تحلیل لگ (R² در مقابل لگ)</w:t>
      </w:r>
    </w:p>
    <w:p w14:paraId="3B531019" w14:textId="77777777" w:rsidR="006C3F10" w:rsidRDefault="00000000" w:rsidP="004D3F2A">
      <w:pPr>
        <w:bidi/>
      </w:pPr>
      <w:r>
        <w:t>۶. تحلیل قبل و بعد از لاک‌دون</w:t>
      </w:r>
    </w:p>
    <w:p w14:paraId="7C9D708F" w14:textId="77777777" w:rsidR="006C3F10" w:rsidRDefault="00000000" w:rsidP="004D3F2A">
      <w:pPr>
        <w:bidi/>
      </w:pPr>
      <w:r>
        <w:t>۷. نتیجه‌گیری</w:t>
      </w:r>
    </w:p>
    <w:p w14:paraId="3EF42A37" w14:textId="77777777" w:rsidR="006C3F10" w:rsidRDefault="00000000" w:rsidP="004D3F2A">
      <w:pPr>
        <w:bidi/>
      </w:pPr>
      <w:r>
        <w:br w:type="page"/>
      </w:r>
    </w:p>
    <w:p w14:paraId="38045B05" w14:textId="77777777" w:rsidR="006C3F10" w:rsidRDefault="00000000" w:rsidP="004D3F2A">
      <w:pPr>
        <w:pStyle w:val="Heading1"/>
        <w:bidi/>
      </w:pPr>
      <w:r>
        <w:lastRenderedPageBreak/>
        <w:t>۱. مقدمه و هدف پروژه</w:t>
      </w:r>
    </w:p>
    <w:p w14:paraId="1A249CE5" w14:textId="77777777" w:rsidR="006C3F10" w:rsidRDefault="00000000" w:rsidP="004D3F2A">
      <w:pPr>
        <w:bidi/>
      </w:pPr>
      <w:r>
        <w:t>در این پروژه، هدف بررسی و کشف ارتباطات مستقیم بین شهرهای ایتالیا از نظر انتشار بیماری COVID-19 است. به جای بررسی تمام ۱۰۷ شهر، ۱۵ شهر منتخب از سه منطقه جغرافیایی (شمال، مرکز، جنوب) انتخاب شده‌اند. انتخاب بر اساس دو معیار انجام شده: (۱) نزدیکی جغرافیایی شهرها به یکدیگر در هر گروه (۲) اهمیت شهرها از نظر تعداد مبتلایان.</w:t>
      </w:r>
    </w:p>
    <w:p w14:paraId="09A3BB03" w14:textId="77777777" w:rsidR="006C3F10" w:rsidRDefault="00000000" w:rsidP="004D3F2A">
      <w:pPr>
        <w:bidi/>
      </w:pPr>
      <w:r>
        <w:t>دو نوآوری اصلی این تحلیل عبارتند از:</w:t>
      </w:r>
      <w:r>
        <w:br/>
        <w:t>• استفاده فقط از عملیات جمع در توابع CGP (بدون تفریق و تفاضل‌گیری)</w:t>
      </w:r>
      <w:r>
        <w:br/>
        <w:t>• تحلیل تفاوت رفتار سیستم قبل و بعد از لاک‌دون (۹ مارس ۲۰۲۰)</w:t>
      </w:r>
      <w:r>
        <w:br/>
      </w:r>
      <w:r>
        <w:br/>
        <w:t>قبل از لاک‌دون: انسان‌ها قابلیت جابه‌جایی بین شهرها را داشتند، پس طبیعتاً اثر دیگر شهرها بیشتر بود. بعد از لاک‌دون: تعداد مبتلایان فقط تحت تأثیر روزهای قبل همان شهر بود.</w:t>
      </w:r>
    </w:p>
    <w:p w14:paraId="694A0FF2" w14:textId="77777777" w:rsidR="006C3F10" w:rsidRDefault="00000000" w:rsidP="004D3F2A">
      <w:pPr>
        <w:bidi/>
      </w:pPr>
      <w:r>
        <w:br w:type="page"/>
      </w:r>
    </w:p>
    <w:p w14:paraId="5952970C" w14:textId="77777777" w:rsidR="006C3F10" w:rsidRDefault="00000000" w:rsidP="004D3F2A">
      <w:pPr>
        <w:pStyle w:val="Heading1"/>
        <w:bidi/>
      </w:pPr>
      <w:r>
        <w:lastRenderedPageBreak/>
        <w:t>۲. معرفی شهرهای منتخب</w:t>
      </w:r>
    </w:p>
    <w:p w14:paraId="507982EC" w14:textId="77777777" w:rsidR="006C3F10" w:rsidRDefault="00000000" w:rsidP="004D3F2A">
      <w:pPr>
        <w:bidi/>
      </w:pPr>
      <w:r>
        <w:t>پانزده شهر در سه گروه جغرافیایی انتخاب شده‌اند. هر گروه شامل ۵ شهر نزدیک به هم از لحاظ جغرافیایی است که از نظر تعداد مبتلایان اهمیت بالایی دارند:</w:t>
      </w:r>
    </w:p>
    <w:tbl>
      <w:tblPr>
        <w:tblStyle w:val="LightGrid-Accent1"/>
        <w:tblW w:w="0" w:type="auto"/>
        <w:jc w:val="center"/>
        <w:tblLook w:val="04A0" w:firstRow="1" w:lastRow="0" w:firstColumn="1" w:lastColumn="0" w:noHBand="0" w:noVBand="1"/>
      </w:tblPr>
      <w:tblGrid>
        <w:gridCol w:w="2880"/>
        <w:gridCol w:w="2880"/>
        <w:gridCol w:w="2880"/>
      </w:tblGrid>
      <w:tr w:rsidR="006C3F10" w14:paraId="56D5A7D2" w14:textId="77777777" w:rsidTr="006C3F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2E4057"/>
          </w:tcPr>
          <w:p w14:paraId="60A07039" w14:textId="77777777" w:rsidR="006C3F10" w:rsidRDefault="00000000" w:rsidP="004D3F2A">
            <w:pPr>
              <w:bidi/>
            </w:pPr>
            <w:r>
              <w:rPr>
                <w:color w:val="FFFFFF"/>
                <w:sz w:val="18"/>
              </w:rPr>
              <w:t>منطقه</w:t>
            </w:r>
          </w:p>
        </w:tc>
        <w:tc>
          <w:tcPr>
            <w:tcW w:w="2880" w:type="dxa"/>
            <w:shd w:val="clear" w:color="auto" w:fill="2E4057"/>
          </w:tcPr>
          <w:p w14:paraId="05FE2868"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شهرها</w:t>
            </w:r>
          </w:p>
        </w:tc>
        <w:tc>
          <w:tcPr>
            <w:tcW w:w="2880" w:type="dxa"/>
            <w:shd w:val="clear" w:color="auto" w:fill="2E4057"/>
          </w:tcPr>
          <w:p w14:paraId="0260CE44"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دلیل انتخاب</w:t>
            </w:r>
          </w:p>
        </w:tc>
      </w:tr>
      <w:tr w:rsidR="006C3F10" w14:paraId="15FCAF49"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940812" w14:textId="77777777" w:rsidR="006C3F10" w:rsidRDefault="00000000" w:rsidP="004D3F2A">
            <w:pPr>
              <w:bidi/>
            </w:pPr>
            <w:r>
              <w:rPr>
                <w:sz w:val="16"/>
              </w:rPr>
              <w:t>شمال (لمباردی)</w:t>
            </w:r>
          </w:p>
        </w:tc>
        <w:tc>
          <w:tcPr>
            <w:tcW w:w="2880" w:type="dxa"/>
          </w:tcPr>
          <w:p w14:paraId="130670C9"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Milano, Bergamo, Brescia,</w:t>
            </w:r>
            <w:r>
              <w:rPr>
                <w:sz w:val="16"/>
              </w:rPr>
              <w:br/>
              <w:t>Monza e della Brianza, Como</w:t>
            </w:r>
          </w:p>
        </w:tc>
        <w:tc>
          <w:tcPr>
            <w:tcW w:w="2880" w:type="dxa"/>
          </w:tcPr>
          <w:p w14:paraId="7921851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لمباردی مرکز اصلی شیوع در ۲۰۲۰</w:t>
            </w:r>
            <w:r>
              <w:rPr>
                <w:sz w:val="16"/>
              </w:rPr>
              <w:br/>
              <w:t>بیشترین تعداد مبتلایان</w:t>
            </w:r>
          </w:p>
        </w:tc>
      </w:tr>
      <w:tr w:rsidR="006C3F10" w14:paraId="77D07E81"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DD3FD7" w14:textId="77777777" w:rsidR="006C3F10" w:rsidRDefault="00000000" w:rsidP="004D3F2A">
            <w:pPr>
              <w:bidi/>
            </w:pPr>
            <w:r>
              <w:rPr>
                <w:sz w:val="16"/>
              </w:rPr>
              <w:t>مرکز (لاتزیو/توسکانا)</w:t>
            </w:r>
          </w:p>
        </w:tc>
        <w:tc>
          <w:tcPr>
            <w:tcW w:w="2880" w:type="dxa"/>
          </w:tcPr>
          <w:p w14:paraId="57E6D70C"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Roma, Firenze, Perugia,</w:t>
            </w:r>
            <w:r>
              <w:rPr>
                <w:sz w:val="16"/>
              </w:rPr>
              <w:br/>
              <w:t>Latina, Frosinone</w:t>
            </w:r>
          </w:p>
        </w:tc>
        <w:tc>
          <w:tcPr>
            <w:tcW w:w="2880" w:type="dxa"/>
          </w:tcPr>
          <w:p w14:paraId="4DD4CD3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رم پایتخت با بیشترین مبتلایان مرکز</w:t>
            </w:r>
            <w:r>
              <w:rPr>
                <w:sz w:val="16"/>
              </w:rPr>
              <w:br/>
              <w:t>فلورانس شهر اصلی توسکانی</w:t>
            </w:r>
          </w:p>
        </w:tc>
      </w:tr>
      <w:tr w:rsidR="006C3F10" w14:paraId="1B0E8025"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92136D" w14:textId="77777777" w:rsidR="006C3F10" w:rsidRDefault="00000000" w:rsidP="004D3F2A">
            <w:pPr>
              <w:bidi/>
            </w:pPr>
            <w:r>
              <w:rPr>
                <w:sz w:val="16"/>
              </w:rPr>
              <w:t>جنوب (کامپانیا/پولیا)</w:t>
            </w:r>
          </w:p>
        </w:tc>
        <w:tc>
          <w:tcPr>
            <w:tcW w:w="2880" w:type="dxa"/>
          </w:tcPr>
          <w:p w14:paraId="42FFFA1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Napoli, Caserta, Salerno,</w:t>
            </w:r>
            <w:r>
              <w:rPr>
                <w:sz w:val="16"/>
              </w:rPr>
              <w:br/>
              <w:t>Bari, Taranto</w:t>
            </w:r>
          </w:p>
        </w:tc>
        <w:tc>
          <w:tcPr>
            <w:tcW w:w="2880" w:type="dxa"/>
          </w:tcPr>
          <w:p w14:paraId="712B093E"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ناپل/کازرتا/سالرنو در کامپانیا</w:t>
            </w:r>
            <w:r>
              <w:rPr>
                <w:sz w:val="16"/>
              </w:rPr>
              <w:br/>
              <w:t>باری/تارانتو در پولیا</w:t>
            </w:r>
          </w:p>
        </w:tc>
      </w:tr>
    </w:tbl>
    <w:p w14:paraId="1656BF38" w14:textId="77777777" w:rsidR="006C3F10" w:rsidRDefault="006C3F10" w:rsidP="004D3F2A">
      <w:pPr>
        <w:bidi/>
      </w:pPr>
    </w:p>
    <w:p w14:paraId="18F28E87" w14:textId="77777777" w:rsidR="006C3F10" w:rsidRDefault="00000000" w:rsidP="004D3F2A">
      <w:pPr>
        <w:pStyle w:val="Heading3"/>
        <w:bidi/>
      </w:pPr>
      <w:r>
        <w:t>خلاصه آماری شهرها:</w:t>
      </w:r>
    </w:p>
    <w:tbl>
      <w:tblPr>
        <w:tblStyle w:val="LightGrid-Accent1"/>
        <w:tblW w:w="0" w:type="auto"/>
        <w:jc w:val="center"/>
        <w:tblLook w:val="04A0" w:firstRow="1" w:lastRow="0" w:firstColumn="1" w:lastColumn="0" w:noHBand="0" w:noVBand="1"/>
      </w:tblPr>
      <w:tblGrid>
        <w:gridCol w:w="2048"/>
        <w:gridCol w:w="1700"/>
        <w:gridCol w:w="1706"/>
        <w:gridCol w:w="1703"/>
        <w:gridCol w:w="1699"/>
      </w:tblGrid>
      <w:tr w:rsidR="006C3F10" w14:paraId="26FD7945" w14:textId="77777777" w:rsidTr="006C3F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2E4057"/>
          </w:tcPr>
          <w:p w14:paraId="2C5299F3" w14:textId="77777777" w:rsidR="006C3F10" w:rsidRDefault="00000000" w:rsidP="004D3F2A">
            <w:pPr>
              <w:bidi/>
            </w:pPr>
            <w:r>
              <w:rPr>
                <w:color w:val="FFFFFF"/>
                <w:sz w:val="18"/>
              </w:rPr>
              <w:t>شهر</w:t>
            </w:r>
          </w:p>
        </w:tc>
        <w:tc>
          <w:tcPr>
            <w:tcW w:w="1728" w:type="dxa"/>
            <w:shd w:val="clear" w:color="auto" w:fill="2E4057"/>
          </w:tcPr>
          <w:p w14:paraId="77E8CEFF"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منطقه</w:t>
            </w:r>
          </w:p>
        </w:tc>
        <w:tc>
          <w:tcPr>
            <w:tcW w:w="1728" w:type="dxa"/>
            <w:shd w:val="clear" w:color="auto" w:fill="2E4057"/>
          </w:tcPr>
          <w:p w14:paraId="395A1708"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جمعیت</w:t>
            </w:r>
          </w:p>
        </w:tc>
        <w:tc>
          <w:tcPr>
            <w:tcW w:w="1728" w:type="dxa"/>
            <w:shd w:val="clear" w:color="auto" w:fill="2E4057"/>
          </w:tcPr>
          <w:p w14:paraId="50325443"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کل مبتلایان</w:t>
            </w:r>
          </w:p>
        </w:tc>
        <w:tc>
          <w:tcPr>
            <w:tcW w:w="1728" w:type="dxa"/>
            <w:shd w:val="clear" w:color="auto" w:fill="2E4057"/>
          </w:tcPr>
          <w:p w14:paraId="35D77DAF"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R0 میانگین</w:t>
            </w:r>
          </w:p>
        </w:tc>
      </w:tr>
      <w:tr w:rsidR="006C3F10" w14:paraId="5954C81C"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22059C" w14:textId="77777777" w:rsidR="006C3F10" w:rsidRDefault="00000000" w:rsidP="004D3F2A">
            <w:pPr>
              <w:bidi/>
            </w:pPr>
            <w:r>
              <w:rPr>
                <w:sz w:val="16"/>
              </w:rPr>
              <w:t>Milano</w:t>
            </w:r>
          </w:p>
        </w:tc>
        <w:tc>
          <w:tcPr>
            <w:tcW w:w="1728" w:type="dxa"/>
          </w:tcPr>
          <w:p w14:paraId="653E1EB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728" w:type="dxa"/>
          </w:tcPr>
          <w:p w14:paraId="1B2C512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3,250,000</w:t>
            </w:r>
          </w:p>
        </w:tc>
        <w:tc>
          <w:tcPr>
            <w:tcW w:w="1728" w:type="dxa"/>
          </w:tcPr>
          <w:p w14:paraId="0E3231BE"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174,013</w:t>
            </w:r>
          </w:p>
        </w:tc>
        <w:tc>
          <w:tcPr>
            <w:tcW w:w="1728" w:type="dxa"/>
          </w:tcPr>
          <w:p w14:paraId="36AB011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1.22</w:t>
            </w:r>
          </w:p>
        </w:tc>
      </w:tr>
      <w:tr w:rsidR="006C3F10" w14:paraId="76245E23"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48DB955" w14:textId="77777777" w:rsidR="006C3F10" w:rsidRDefault="00000000" w:rsidP="004D3F2A">
            <w:pPr>
              <w:bidi/>
            </w:pPr>
            <w:r>
              <w:rPr>
                <w:sz w:val="16"/>
              </w:rPr>
              <w:t>Roma</w:t>
            </w:r>
          </w:p>
        </w:tc>
        <w:tc>
          <w:tcPr>
            <w:tcW w:w="1728" w:type="dxa"/>
          </w:tcPr>
          <w:p w14:paraId="6C0BBF94"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Center</w:t>
            </w:r>
          </w:p>
        </w:tc>
        <w:tc>
          <w:tcPr>
            <w:tcW w:w="1728" w:type="dxa"/>
          </w:tcPr>
          <w:p w14:paraId="19C17878"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4,350,000</w:t>
            </w:r>
          </w:p>
        </w:tc>
        <w:tc>
          <w:tcPr>
            <w:tcW w:w="1728" w:type="dxa"/>
          </w:tcPr>
          <w:p w14:paraId="2E37560E"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117,378</w:t>
            </w:r>
          </w:p>
        </w:tc>
        <w:tc>
          <w:tcPr>
            <w:tcW w:w="1728" w:type="dxa"/>
          </w:tcPr>
          <w:p w14:paraId="1BED3559"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1.31</w:t>
            </w:r>
          </w:p>
        </w:tc>
      </w:tr>
      <w:tr w:rsidR="006C3F10" w14:paraId="11E77E84"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3C5781" w14:textId="77777777" w:rsidR="006C3F10" w:rsidRDefault="00000000" w:rsidP="004D3F2A">
            <w:pPr>
              <w:bidi/>
            </w:pPr>
            <w:r>
              <w:rPr>
                <w:sz w:val="16"/>
              </w:rPr>
              <w:t>Napoli</w:t>
            </w:r>
          </w:p>
        </w:tc>
        <w:tc>
          <w:tcPr>
            <w:tcW w:w="1728" w:type="dxa"/>
          </w:tcPr>
          <w:p w14:paraId="61F5D43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728" w:type="dxa"/>
          </w:tcPr>
          <w:p w14:paraId="2EDA3E0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3,100,000</w:t>
            </w:r>
          </w:p>
        </w:tc>
        <w:tc>
          <w:tcPr>
            <w:tcW w:w="1728" w:type="dxa"/>
          </w:tcPr>
          <w:p w14:paraId="058A97C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115,468</w:t>
            </w:r>
          </w:p>
        </w:tc>
        <w:tc>
          <w:tcPr>
            <w:tcW w:w="1728" w:type="dxa"/>
          </w:tcPr>
          <w:p w14:paraId="30ED126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1.26</w:t>
            </w:r>
          </w:p>
        </w:tc>
      </w:tr>
      <w:tr w:rsidR="006C3F10" w14:paraId="6257BB38"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8ED4EEA" w14:textId="77777777" w:rsidR="006C3F10" w:rsidRDefault="00000000" w:rsidP="004D3F2A">
            <w:pPr>
              <w:bidi/>
            </w:pPr>
            <w:r>
              <w:rPr>
                <w:sz w:val="16"/>
              </w:rPr>
              <w:t>Monza_E_Della_Brianza</w:t>
            </w:r>
          </w:p>
        </w:tc>
        <w:tc>
          <w:tcPr>
            <w:tcW w:w="1728" w:type="dxa"/>
          </w:tcPr>
          <w:p w14:paraId="42F9535B"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North</w:t>
            </w:r>
          </w:p>
        </w:tc>
        <w:tc>
          <w:tcPr>
            <w:tcW w:w="1728" w:type="dxa"/>
          </w:tcPr>
          <w:p w14:paraId="71FF96B5"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875,000</w:t>
            </w:r>
          </w:p>
        </w:tc>
        <w:tc>
          <w:tcPr>
            <w:tcW w:w="1728" w:type="dxa"/>
          </w:tcPr>
          <w:p w14:paraId="754596FC"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48,239</w:t>
            </w:r>
          </w:p>
        </w:tc>
        <w:tc>
          <w:tcPr>
            <w:tcW w:w="1728" w:type="dxa"/>
          </w:tcPr>
          <w:p w14:paraId="09BE3DDB"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1.26</w:t>
            </w:r>
          </w:p>
        </w:tc>
      </w:tr>
      <w:tr w:rsidR="006C3F10" w14:paraId="38BB724F"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AB64A2E" w14:textId="77777777" w:rsidR="006C3F10" w:rsidRDefault="00000000" w:rsidP="004D3F2A">
            <w:pPr>
              <w:bidi/>
            </w:pPr>
            <w:r>
              <w:rPr>
                <w:sz w:val="16"/>
              </w:rPr>
              <w:t>Brescia</w:t>
            </w:r>
          </w:p>
        </w:tc>
        <w:tc>
          <w:tcPr>
            <w:tcW w:w="1728" w:type="dxa"/>
          </w:tcPr>
          <w:p w14:paraId="1E48A3B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728" w:type="dxa"/>
          </w:tcPr>
          <w:p w14:paraId="63BCCD76"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1,265,000</w:t>
            </w:r>
          </w:p>
        </w:tc>
        <w:tc>
          <w:tcPr>
            <w:tcW w:w="1728" w:type="dxa"/>
          </w:tcPr>
          <w:p w14:paraId="5D2313F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41,960</w:t>
            </w:r>
          </w:p>
        </w:tc>
        <w:tc>
          <w:tcPr>
            <w:tcW w:w="1728" w:type="dxa"/>
          </w:tcPr>
          <w:p w14:paraId="25C2AED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1.19</w:t>
            </w:r>
          </w:p>
        </w:tc>
      </w:tr>
      <w:tr w:rsidR="006C3F10" w14:paraId="45FA75CC"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1D1D9D" w14:textId="77777777" w:rsidR="006C3F10" w:rsidRDefault="00000000" w:rsidP="004D3F2A">
            <w:pPr>
              <w:bidi/>
            </w:pPr>
            <w:r>
              <w:rPr>
                <w:sz w:val="16"/>
              </w:rPr>
              <w:t>Bari</w:t>
            </w:r>
          </w:p>
        </w:tc>
        <w:tc>
          <w:tcPr>
            <w:tcW w:w="1728" w:type="dxa"/>
          </w:tcPr>
          <w:p w14:paraId="1A05CC8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South</w:t>
            </w:r>
          </w:p>
        </w:tc>
        <w:tc>
          <w:tcPr>
            <w:tcW w:w="1728" w:type="dxa"/>
          </w:tcPr>
          <w:p w14:paraId="6B833ABE"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1,250,000</w:t>
            </w:r>
          </w:p>
        </w:tc>
        <w:tc>
          <w:tcPr>
            <w:tcW w:w="1728" w:type="dxa"/>
          </w:tcPr>
          <w:p w14:paraId="2471689C"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35,127</w:t>
            </w:r>
          </w:p>
        </w:tc>
        <w:tc>
          <w:tcPr>
            <w:tcW w:w="1728" w:type="dxa"/>
          </w:tcPr>
          <w:p w14:paraId="2DC6FD9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1.36</w:t>
            </w:r>
          </w:p>
        </w:tc>
      </w:tr>
      <w:tr w:rsidR="006C3F10" w14:paraId="677F3A3A"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485EFF2" w14:textId="77777777" w:rsidR="006C3F10" w:rsidRDefault="00000000" w:rsidP="004D3F2A">
            <w:pPr>
              <w:bidi/>
            </w:pPr>
            <w:r>
              <w:rPr>
                <w:sz w:val="16"/>
              </w:rPr>
              <w:t>Caserta</w:t>
            </w:r>
          </w:p>
        </w:tc>
        <w:tc>
          <w:tcPr>
            <w:tcW w:w="1728" w:type="dxa"/>
          </w:tcPr>
          <w:p w14:paraId="1152F2C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728" w:type="dxa"/>
          </w:tcPr>
          <w:p w14:paraId="36388A4B"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925,000</w:t>
            </w:r>
          </w:p>
        </w:tc>
        <w:tc>
          <w:tcPr>
            <w:tcW w:w="1728" w:type="dxa"/>
          </w:tcPr>
          <w:p w14:paraId="321E3C7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34,733</w:t>
            </w:r>
          </w:p>
        </w:tc>
        <w:tc>
          <w:tcPr>
            <w:tcW w:w="1728" w:type="dxa"/>
          </w:tcPr>
          <w:p w14:paraId="4D022CD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1.34</w:t>
            </w:r>
          </w:p>
        </w:tc>
      </w:tr>
      <w:tr w:rsidR="006C3F10" w14:paraId="3E31A03D"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6E9A228" w14:textId="77777777" w:rsidR="006C3F10" w:rsidRDefault="00000000" w:rsidP="004D3F2A">
            <w:pPr>
              <w:bidi/>
            </w:pPr>
            <w:r>
              <w:rPr>
                <w:sz w:val="16"/>
              </w:rPr>
              <w:t>Como</w:t>
            </w:r>
          </w:p>
        </w:tc>
        <w:tc>
          <w:tcPr>
            <w:tcW w:w="1728" w:type="dxa"/>
          </w:tcPr>
          <w:p w14:paraId="1BFE9F44"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North</w:t>
            </w:r>
          </w:p>
        </w:tc>
        <w:tc>
          <w:tcPr>
            <w:tcW w:w="1728" w:type="dxa"/>
          </w:tcPr>
          <w:p w14:paraId="1230B92A"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600,000</w:t>
            </w:r>
          </w:p>
        </w:tc>
        <w:tc>
          <w:tcPr>
            <w:tcW w:w="1728" w:type="dxa"/>
          </w:tcPr>
          <w:p w14:paraId="723C4258"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33,896</w:t>
            </w:r>
          </w:p>
        </w:tc>
        <w:tc>
          <w:tcPr>
            <w:tcW w:w="1728" w:type="dxa"/>
          </w:tcPr>
          <w:p w14:paraId="0CCA0BC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1.29</w:t>
            </w:r>
          </w:p>
        </w:tc>
      </w:tr>
      <w:tr w:rsidR="006C3F10" w14:paraId="5BC1B863"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0DD15AF" w14:textId="77777777" w:rsidR="006C3F10" w:rsidRDefault="00000000" w:rsidP="004D3F2A">
            <w:pPr>
              <w:bidi/>
            </w:pPr>
            <w:r>
              <w:rPr>
                <w:sz w:val="16"/>
              </w:rPr>
              <w:t>Firenze</w:t>
            </w:r>
          </w:p>
        </w:tc>
        <w:tc>
          <w:tcPr>
            <w:tcW w:w="1728" w:type="dxa"/>
          </w:tcPr>
          <w:p w14:paraId="0C95A60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Center</w:t>
            </w:r>
          </w:p>
        </w:tc>
        <w:tc>
          <w:tcPr>
            <w:tcW w:w="1728" w:type="dxa"/>
          </w:tcPr>
          <w:p w14:paraId="640F3102"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1,010,000</w:t>
            </w:r>
          </w:p>
        </w:tc>
        <w:tc>
          <w:tcPr>
            <w:tcW w:w="1728" w:type="dxa"/>
          </w:tcPr>
          <w:p w14:paraId="35D80B1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33,537</w:t>
            </w:r>
          </w:p>
        </w:tc>
        <w:tc>
          <w:tcPr>
            <w:tcW w:w="1728" w:type="dxa"/>
          </w:tcPr>
          <w:p w14:paraId="3C2E6AB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1.23</w:t>
            </w:r>
          </w:p>
        </w:tc>
      </w:tr>
      <w:tr w:rsidR="006C3F10" w14:paraId="1EBB0715"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CBA51A" w14:textId="77777777" w:rsidR="006C3F10" w:rsidRDefault="00000000" w:rsidP="004D3F2A">
            <w:pPr>
              <w:bidi/>
            </w:pPr>
            <w:r>
              <w:rPr>
                <w:sz w:val="16"/>
              </w:rPr>
              <w:t>Bergamo</w:t>
            </w:r>
          </w:p>
        </w:tc>
        <w:tc>
          <w:tcPr>
            <w:tcW w:w="1728" w:type="dxa"/>
          </w:tcPr>
          <w:p w14:paraId="6C89A8F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North</w:t>
            </w:r>
          </w:p>
        </w:tc>
        <w:tc>
          <w:tcPr>
            <w:tcW w:w="1728" w:type="dxa"/>
          </w:tcPr>
          <w:p w14:paraId="7822FEDD"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1,115,000</w:t>
            </w:r>
          </w:p>
        </w:tc>
        <w:tc>
          <w:tcPr>
            <w:tcW w:w="1728" w:type="dxa"/>
          </w:tcPr>
          <w:p w14:paraId="719851E7"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28,253</w:t>
            </w:r>
          </w:p>
        </w:tc>
        <w:tc>
          <w:tcPr>
            <w:tcW w:w="1728" w:type="dxa"/>
          </w:tcPr>
          <w:p w14:paraId="7B8B013A"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1.08</w:t>
            </w:r>
          </w:p>
        </w:tc>
      </w:tr>
      <w:tr w:rsidR="006C3F10" w14:paraId="7AAC813B"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80B7198" w14:textId="77777777" w:rsidR="006C3F10" w:rsidRDefault="00000000" w:rsidP="004D3F2A">
            <w:pPr>
              <w:bidi/>
            </w:pPr>
            <w:r>
              <w:rPr>
                <w:sz w:val="16"/>
              </w:rPr>
              <w:t>Salerno</w:t>
            </w:r>
          </w:p>
        </w:tc>
        <w:tc>
          <w:tcPr>
            <w:tcW w:w="1728" w:type="dxa"/>
          </w:tcPr>
          <w:p w14:paraId="3A119A34"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728" w:type="dxa"/>
          </w:tcPr>
          <w:p w14:paraId="50558964"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1,080,000</w:t>
            </w:r>
          </w:p>
        </w:tc>
        <w:tc>
          <w:tcPr>
            <w:tcW w:w="1728" w:type="dxa"/>
          </w:tcPr>
          <w:p w14:paraId="7C84AC9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25,738</w:t>
            </w:r>
          </w:p>
        </w:tc>
        <w:tc>
          <w:tcPr>
            <w:tcW w:w="1728" w:type="dxa"/>
          </w:tcPr>
          <w:p w14:paraId="08DF542A"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1.36</w:t>
            </w:r>
          </w:p>
        </w:tc>
      </w:tr>
      <w:tr w:rsidR="006C3F10" w14:paraId="7C333840"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E6BA8E" w14:textId="77777777" w:rsidR="006C3F10" w:rsidRDefault="00000000" w:rsidP="004D3F2A">
            <w:pPr>
              <w:bidi/>
            </w:pPr>
            <w:r>
              <w:rPr>
                <w:sz w:val="16"/>
              </w:rPr>
              <w:t>Perugia</w:t>
            </w:r>
          </w:p>
        </w:tc>
        <w:tc>
          <w:tcPr>
            <w:tcW w:w="1728" w:type="dxa"/>
          </w:tcPr>
          <w:p w14:paraId="1C8FB8D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Center</w:t>
            </w:r>
          </w:p>
        </w:tc>
        <w:tc>
          <w:tcPr>
            <w:tcW w:w="1728" w:type="dxa"/>
          </w:tcPr>
          <w:p w14:paraId="50B224F5"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655,000</w:t>
            </w:r>
          </w:p>
        </w:tc>
        <w:tc>
          <w:tcPr>
            <w:tcW w:w="1728" w:type="dxa"/>
          </w:tcPr>
          <w:p w14:paraId="5D40AE95"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21,063</w:t>
            </w:r>
          </w:p>
        </w:tc>
        <w:tc>
          <w:tcPr>
            <w:tcW w:w="1728" w:type="dxa"/>
          </w:tcPr>
          <w:p w14:paraId="15767355"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1.29</w:t>
            </w:r>
          </w:p>
        </w:tc>
      </w:tr>
      <w:tr w:rsidR="006C3F10" w14:paraId="024F10BA"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401EE2D" w14:textId="77777777" w:rsidR="006C3F10" w:rsidRDefault="00000000" w:rsidP="004D3F2A">
            <w:pPr>
              <w:bidi/>
            </w:pPr>
            <w:r>
              <w:rPr>
                <w:sz w:val="16"/>
              </w:rPr>
              <w:t>Latina</w:t>
            </w:r>
          </w:p>
        </w:tc>
        <w:tc>
          <w:tcPr>
            <w:tcW w:w="1728" w:type="dxa"/>
          </w:tcPr>
          <w:p w14:paraId="691B2929"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Center</w:t>
            </w:r>
          </w:p>
        </w:tc>
        <w:tc>
          <w:tcPr>
            <w:tcW w:w="1728" w:type="dxa"/>
          </w:tcPr>
          <w:p w14:paraId="5206EA8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575,000</w:t>
            </w:r>
          </w:p>
        </w:tc>
        <w:tc>
          <w:tcPr>
            <w:tcW w:w="1728" w:type="dxa"/>
          </w:tcPr>
          <w:p w14:paraId="6E61093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14,463</w:t>
            </w:r>
          </w:p>
        </w:tc>
        <w:tc>
          <w:tcPr>
            <w:tcW w:w="1728" w:type="dxa"/>
          </w:tcPr>
          <w:p w14:paraId="1BAACB89"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1.37</w:t>
            </w:r>
          </w:p>
        </w:tc>
      </w:tr>
      <w:tr w:rsidR="006C3F10" w14:paraId="786D04FB"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416DC3" w14:textId="77777777" w:rsidR="006C3F10" w:rsidRDefault="00000000" w:rsidP="004D3F2A">
            <w:pPr>
              <w:bidi/>
            </w:pPr>
            <w:r>
              <w:rPr>
                <w:sz w:val="16"/>
              </w:rPr>
              <w:t>Frosinone</w:t>
            </w:r>
          </w:p>
        </w:tc>
        <w:tc>
          <w:tcPr>
            <w:tcW w:w="1728" w:type="dxa"/>
          </w:tcPr>
          <w:p w14:paraId="1F1CA28B"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Center</w:t>
            </w:r>
          </w:p>
        </w:tc>
        <w:tc>
          <w:tcPr>
            <w:tcW w:w="1728" w:type="dxa"/>
          </w:tcPr>
          <w:p w14:paraId="28946AAA"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475,000</w:t>
            </w:r>
          </w:p>
        </w:tc>
        <w:tc>
          <w:tcPr>
            <w:tcW w:w="1728" w:type="dxa"/>
          </w:tcPr>
          <w:p w14:paraId="60CCD02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13,777</w:t>
            </w:r>
          </w:p>
        </w:tc>
        <w:tc>
          <w:tcPr>
            <w:tcW w:w="1728" w:type="dxa"/>
          </w:tcPr>
          <w:p w14:paraId="2C5949B2"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1.35</w:t>
            </w:r>
          </w:p>
        </w:tc>
      </w:tr>
      <w:tr w:rsidR="006C3F10" w14:paraId="006A81C7"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6510CA" w14:textId="77777777" w:rsidR="006C3F10" w:rsidRDefault="00000000" w:rsidP="004D3F2A">
            <w:pPr>
              <w:bidi/>
            </w:pPr>
            <w:r>
              <w:rPr>
                <w:sz w:val="16"/>
              </w:rPr>
              <w:t>Taranto</w:t>
            </w:r>
          </w:p>
        </w:tc>
        <w:tc>
          <w:tcPr>
            <w:tcW w:w="1728" w:type="dxa"/>
          </w:tcPr>
          <w:p w14:paraId="0541D5C0"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728" w:type="dxa"/>
          </w:tcPr>
          <w:p w14:paraId="49B1DB59"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560,000</w:t>
            </w:r>
          </w:p>
        </w:tc>
        <w:tc>
          <w:tcPr>
            <w:tcW w:w="1728" w:type="dxa"/>
          </w:tcPr>
          <w:p w14:paraId="4738D2C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11,115</w:t>
            </w:r>
          </w:p>
        </w:tc>
        <w:tc>
          <w:tcPr>
            <w:tcW w:w="1728" w:type="dxa"/>
          </w:tcPr>
          <w:p w14:paraId="69FBEAC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1.25</w:t>
            </w:r>
          </w:p>
        </w:tc>
      </w:tr>
    </w:tbl>
    <w:p w14:paraId="11016C96" w14:textId="77777777" w:rsidR="006C3F10" w:rsidRDefault="00000000" w:rsidP="004D3F2A">
      <w:pPr>
        <w:bidi/>
      </w:pPr>
      <w:r>
        <w:br w:type="page"/>
      </w:r>
    </w:p>
    <w:p w14:paraId="7EAF804B" w14:textId="77777777" w:rsidR="006C3F10" w:rsidRDefault="00000000" w:rsidP="004D3F2A">
      <w:pPr>
        <w:pStyle w:val="Heading1"/>
        <w:bidi/>
      </w:pPr>
      <w:r>
        <w:lastRenderedPageBreak/>
        <w:t>۳. مدل SIR و نتایج آن</w:t>
      </w:r>
    </w:p>
    <w:p w14:paraId="2DD9C5BB" w14:textId="77777777" w:rsidR="006C3F10" w:rsidRDefault="00000000" w:rsidP="004D3F2A">
      <w:pPr>
        <w:bidi/>
      </w:pPr>
      <w:r>
        <w:t>مدل SIR (Susceptible-Infected-Recovered) یک مدل کلاسیک اپیدمیولوژی است که جمعیت را به سه گروه تقسیم می‌کند: مستعد (S)، آلوده (I)، و بهبودیافته (R). پارامترهای مدل:</w:t>
      </w:r>
      <w:r>
        <w:br/>
        <w:t>• γ (gamma) = ۰.۰۷ (نرخ بهبودی، دوره بهبودی ≈ ۱۴ روز)</w:t>
      </w:r>
      <w:r>
        <w:br/>
        <w:t>• β (beta) = نرخ عفونت متغیر با زمان (بهینه‌سازی قطعه‌ای ۳۰ روزه)</w:t>
      </w:r>
      <w:r>
        <w:br/>
        <w:t>• N = جمعیت کل هر استان</w:t>
      </w:r>
      <w:r>
        <w:br/>
      </w:r>
      <w:r>
        <w:br/>
        <w:t>معادلات دیفرانسیل مدل SIR:</w:t>
      </w:r>
      <w:r>
        <w:br/>
        <w:t>• dS/dt = -β × S × I / N</w:t>
      </w:r>
      <w:r>
        <w:br/>
        <w:t>• dI/dt = β × S × I / N - γ × I</w:t>
      </w:r>
      <w:r>
        <w:br/>
        <w:t>• dR/dt = γ × I</w:t>
      </w:r>
    </w:p>
    <w:p w14:paraId="16835833" w14:textId="77777777" w:rsidR="006C3F10" w:rsidRDefault="00000000" w:rsidP="004D3F2A">
      <w:pPr>
        <w:bidi/>
      </w:pPr>
      <w:r>
        <w:t>شکل ۱: مقایسه مدل SIR برای ۱۵ شهر منتخب</w:t>
      </w:r>
    </w:p>
    <w:p w14:paraId="47DB5805" w14:textId="77777777" w:rsidR="006C3F10" w:rsidRDefault="00000000" w:rsidP="004D3F2A">
      <w:pPr>
        <w:bidi/>
      </w:pPr>
      <w:r>
        <w:rPr>
          <w:noProof/>
        </w:rPr>
        <w:drawing>
          <wp:inline distT="0" distB="0" distL="0" distR="0" wp14:anchorId="64BEAA34" wp14:editId="01948C46">
            <wp:extent cx="5486400" cy="38382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cities_comparison.png"/>
                    <pic:cNvPicPr/>
                  </pic:nvPicPr>
                  <pic:blipFill>
                    <a:blip r:embed="rId6"/>
                    <a:stretch>
                      <a:fillRect/>
                    </a:stretch>
                  </pic:blipFill>
                  <pic:spPr>
                    <a:xfrm>
                      <a:off x="0" y="0"/>
                      <a:ext cx="5486400" cy="3838283"/>
                    </a:xfrm>
                    <a:prstGeom prst="rect">
                      <a:avLst/>
                    </a:prstGeom>
                  </pic:spPr>
                </pic:pic>
              </a:graphicData>
            </a:graphic>
          </wp:inline>
        </w:drawing>
      </w:r>
    </w:p>
    <w:p w14:paraId="44CC9A33" w14:textId="77777777" w:rsidR="006C3F10" w:rsidRDefault="006C3F10" w:rsidP="004D3F2A">
      <w:pPr>
        <w:bidi/>
      </w:pPr>
    </w:p>
    <w:p w14:paraId="78445CF5" w14:textId="77777777" w:rsidR="006C3F10" w:rsidRDefault="00000000" w:rsidP="004D3F2A">
      <w:pPr>
        <w:bidi/>
      </w:pPr>
      <w:r>
        <w:t>شکل ۲: مقایسه منطقه‌ای (شمال، مرکز، جنوب)</w:t>
      </w:r>
    </w:p>
    <w:p w14:paraId="71AF1950" w14:textId="77777777" w:rsidR="006C3F10" w:rsidRDefault="00000000" w:rsidP="004D3F2A">
      <w:pPr>
        <w:bidi/>
      </w:pPr>
      <w:r>
        <w:rPr>
          <w:noProof/>
        </w:rPr>
        <w:lastRenderedPageBreak/>
        <w:drawing>
          <wp:inline distT="0" distB="0" distL="0" distR="0" wp14:anchorId="3AD604D0" wp14:editId="3F837FEC">
            <wp:extent cx="5486400" cy="5957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comparison.png"/>
                    <pic:cNvPicPr/>
                  </pic:nvPicPr>
                  <pic:blipFill>
                    <a:blip r:embed="rId7"/>
                    <a:stretch>
                      <a:fillRect/>
                    </a:stretch>
                  </pic:blipFill>
                  <pic:spPr>
                    <a:xfrm>
                      <a:off x="0" y="0"/>
                      <a:ext cx="5486400" cy="5957083"/>
                    </a:xfrm>
                    <a:prstGeom prst="rect">
                      <a:avLst/>
                    </a:prstGeom>
                  </pic:spPr>
                </pic:pic>
              </a:graphicData>
            </a:graphic>
          </wp:inline>
        </w:drawing>
      </w:r>
    </w:p>
    <w:p w14:paraId="656B0B12" w14:textId="77777777" w:rsidR="006C3F10" w:rsidRDefault="006C3F10" w:rsidP="004D3F2A">
      <w:pPr>
        <w:bidi/>
      </w:pPr>
    </w:p>
    <w:p w14:paraId="569498DD" w14:textId="77777777" w:rsidR="006C3F10" w:rsidRDefault="00000000" w:rsidP="004D3F2A">
      <w:pPr>
        <w:bidi/>
      </w:pPr>
      <w:r>
        <w:t>شکل ۳: ماتریس همبستگی بین ۱۵ شهر</w:t>
      </w:r>
    </w:p>
    <w:p w14:paraId="1DB942A2" w14:textId="77777777" w:rsidR="006C3F10" w:rsidRDefault="00000000" w:rsidP="004D3F2A">
      <w:pPr>
        <w:bidi/>
      </w:pPr>
      <w:r>
        <w:rPr>
          <w:noProof/>
        </w:rPr>
        <w:lastRenderedPageBreak/>
        <w:drawing>
          <wp:inline distT="0" distB="0" distL="0" distR="0" wp14:anchorId="32CF564E" wp14:editId="572EB272">
            <wp:extent cx="5486400" cy="47456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png"/>
                    <pic:cNvPicPr/>
                  </pic:nvPicPr>
                  <pic:blipFill>
                    <a:blip r:embed="rId8"/>
                    <a:stretch>
                      <a:fillRect/>
                    </a:stretch>
                  </pic:blipFill>
                  <pic:spPr>
                    <a:xfrm>
                      <a:off x="0" y="0"/>
                      <a:ext cx="5486400" cy="4745607"/>
                    </a:xfrm>
                    <a:prstGeom prst="rect">
                      <a:avLst/>
                    </a:prstGeom>
                  </pic:spPr>
                </pic:pic>
              </a:graphicData>
            </a:graphic>
          </wp:inline>
        </w:drawing>
      </w:r>
    </w:p>
    <w:p w14:paraId="673E0D5A" w14:textId="77777777" w:rsidR="006C3F10" w:rsidRDefault="006C3F10" w:rsidP="004D3F2A">
      <w:pPr>
        <w:bidi/>
      </w:pPr>
    </w:p>
    <w:p w14:paraId="529320FE" w14:textId="77777777" w:rsidR="006C3F10" w:rsidRDefault="00000000" w:rsidP="004D3F2A">
      <w:pPr>
        <w:bidi/>
      </w:pPr>
      <w:r>
        <w:br w:type="page"/>
      </w:r>
    </w:p>
    <w:p w14:paraId="71658E4E" w14:textId="77777777" w:rsidR="006C3F10" w:rsidRDefault="00000000" w:rsidP="004D3F2A">
      <w:pPr>
        <w:pStyle w:val="Heading1"/>
        <w:bidi/>
      </w:pPr>
      <w:r>
        <w:lastRenderedPageBreak/>
        <w:t>۴. معرفی برنامه‌نویسی ژنتیک کارتزین (CGP)</w:t>
      </w:r>
    </w:p>
    <w:p w14:paraId="601144F7" w14:textId="77777777" w:rsidR="006C3F10" w:rsidRDefault="00000000" w:rsidP="004D3F2A">
      <w:pPr>
        <w:bidi/>
      </w:pPr>
      <w:r>
        <w:t>برنامه‌نویسی ژنتیک کارتزین (CGP) یک الگوریتم تکاملی است که توسط Julian Miller در سال ۲۰۰۰ معرفی شد. در CGP، برنامه‌ها به صورت گراف‌های جهت‌دار بدون حلقه (DAG) بر روی یک شبکه دوبعدی (سطر × ستون) نمایش داده می‌شوند.</w:t>
      </w:r>
    </w:p>
    <w:p w14:paraId="118F90AC" w14:textId="77777777" w:rsidR="006C3F10" w:rsidRDefault="00000000" w:rsidP="004D3F2A">
      <w:pPr>
        <w:pStyle w:val="Heading2"/>
        <w:bidi/>
      </w:pPr>
      <w:r>
        <w:t>۴.۱ معماری CGP و پارامتر Levels Back</w:t>
      </w:r>
    </w:p>
    <w:p w14:paraId="4BADE143" w14:textId="77777777" w:rsidR="006C3F10" w:rsidRDefault="00000000" w:rsidP="004D3F2A">
      <w:pPr>
        <w:bidi/>
      </w:pPr>
      <w:r>
        <w:t>یکی از مهم‌ترین پارامترهای معماری CGP، پارامتر "Levels Back" (سطوح به عقب) است. این پارامتر تعیین می‌کند که هر گره در شبکه CGP می‌تواند تا چند ستون به عقب به گره‌های قبلی متصل شود.</w:t>
      </w:r>
      <w:r>
        <w:br/>
      </w:r>
      <w:r>
        <w:br/>
        <w:t>توضیح دقیق:</w:t>
      </w:r>
      <w:r>
        <w:br/>
        <w:t>• در CGP، گره‌ها در یک شبکه n_rows × n_cols قرار دارند</w:t>
      </w:r>
      <w:r>
        <w:br/>
        <w:t>• هر گره دارای دو ورودی (اتصال) و یک تابع ریاضی است</w:t>
      </w:r>
      <w:r>
        <w:br/>
        <w:t>• پارامتر levels_back = L تعیین می‌کند که گره‌ای در ستون c فقط می‌تواند به گره‌های ستون‌های max(0, c-L) تا c-1 متصل شود</w:t>
      </w:r>
      <w:r>
        <w:br/>
        <w:t>• همچنین هر گره می‌تواند مستقیماً به ورودی‌های اصلی (داده‌ها) متصل شود</w:t>
      </w:r>
      <w:r>
        <w:br/>
      </w:r>
      <w:r>
        <w:br/>
        <w:t>اثر Levels Back:</w:t>
      </w:r>
      <w:r>
        <w:br/>
        <w:t>• اگر L = 1: هر گره فقط به ستون قبلی متصل می‌شود → برنامه‌های خطی ساده</w:t>
      </w:r>
      <w:r>
        <w:br/>
        <w:t>• اگر L = n_cols (حداکثر): هر گره به تمام ستون‌های قبلی دسترسی دارد → حداکثر پیچیدگی</w:t>
      </w:r>
      <w:r>
        <w:br/>
        <w:t>• مقدار کوچک L: برنامه‌های محلی‌تر و ساده‌تر (کمتر overfit می‌شوند)</w:t>
      </w:r>
      <w:r>
        <w:br/>
        <w:t>• مقدار بزرگ L: برنامه‌های پیچیده‌تر (قدرت مدل‌سازی بیشتر)</w:t>
      </w:r>
      <w:r>
        <w:br/>
      </w:r>
      <w:r>
        <w:br/>
        <w:t>در این پروژه: levels_back = 8 (برابر تعداد ستون‌ها = اتصال کامل)</w:t>
      </w:r>
      <w:r>
        <w:br/>
        <w:t>دلیل: می‌خواهیم CGP حداکثر آزادی را برای کشف روابط بین شهرها داشته باشد.</w:t>
      </w:r>
    </w:p>
    <w:tbl>
      <w:tblPr>
        <w:tblStyle w:val="LightGrid-Accent1"/>
        <w:tblW w:w="0" w:type="auto"/>
        <w:jc w:val="center"/>
        <w:tblLook w:val="04A0" w:firstRow="1" w:lastRow="0" w:firstColumn="1" w:lastColumn="0" w:noHBand="0" w:noVBand="1"/>
      </w:tblPr>
      <w:tblGrid>
        <w:gridCol w:w="2160"/>
        <w:gridCol w:w="2160"/>
        <w:gridCol w:w="2160"/>
        <w:gridCol w:w="2160"/>
      </w:tblGrid>
      <w:tr w:rsidR="006C3F10" w14:paraId="3CFFDDA7" w14:textId="77777777" w:rsidTr="006C3F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2E4057"/>
          </w:tcPr>
          <w:p w14:paraId="68A7ABD1" w14:textId="77777777" w:rsidR="006C3F10" w:rsidRDefault="00000000" w:rsidP="004D3F2A">
            <w:pPr>
              <w:bidi/>
            </w:pPr>
            <w:r>
              <w:rPr>
                <w:color w:val="FFFFFF"/>
                <w:sz w:val="18"/>
              </w:rPr>
              <w:t>Levels Back (L)</w:t>
            </w:r>
          </w:p>
        </w:tc>
        <w:tc>
          <w:tcPr>
            <w:tcW w:w="2160" w:type="dxa"/>
            <w:shd w:val="clear" w:color="auto" w:fill="2E4057"/>
          </w:tcPr>
          <w:p w14:paraId="03776106"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اتصالات مجاز</w:t>
            </w:r>
          </w:p>
        </w:tc>
        <w:tc>
          <w:tcPr>
            <w:tcW w:w="2160" w:type="dxa"/>
            <w:shd w:val="clear" w:color="auto" w:fill="2E4057"/>
          </w:tcPr>
          <w:p w14:paraId="15D1CC78"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پیچیدگی</w:t>
            </w:r>
          </w:p>
        </w:tc>
        <w:tc>
          <w:tcPr>
            <w:tcW w:w="2160" w:type="dxa"/>
            <w:shd w:val="clear" w:color="auto" w:fill="2E4057"/>
          </w:tcPr>
          <w:p w14:paraId="2C9DCE4B"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مناسب برای</w:t>
            </w:r>
          </w:p>
        </w:tc>
      </w:tr>
      <w:tr w:rsidR="006C3F10" w14:paraId="4110C3A5"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E7114E" w14:textId="77777777" w:rsidR="006C3F10" w:rsidRDefault="00000000" w:rsidP="004D3F2A">
            <w:pPr>
              <w:bidi/>
            </w:pPr>
            <w:r>
              <w:rPr>
                <w:sz w:val="16"/>
              </w:rPr>
              <w:t>L = 1</w:t>
            </w:r>
          </w:p>
        </w:tc>
        <w:tc>
          <w:tcPr>
            <w:tcW w:w="2160" w:type="dxa"/>
          </w:tcPr>
          <w:p w14:paraId="418FBBAC"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فقط ستون قبلی</w:t>
            </w:r>
          </w:p>
        </w:tc>
        <w:tc>
          <w:tcPr>
            <w:tcW w:w="2160" w:type="dxa"/>
          </w:tcPr>
          <w:p w14:paraId="421F834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کم</w:t>
            </w:r>
          </w:p>
        </w:tc>
        <w:tc>
          <w:tcPr>
            <w:tcW w:w="2160" w:type="dxa"/>
          </w:tcPr>
          <w:p w14:paraId="4DFB69A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مسائل ساده / جلوگیری از overfitting</w:t>
            </w:r>
          </w:p>
        </w:tc>
      </w:tr>
      <w:tr w:rsidR="006C3F10" w14:paraId="4368AB77"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2E6F94" w14:textId="77777777" w:rsidR="006C3F10" w:rsidRDefault="00000000" w:rsidP="004D3F2A">
            <w:pPr>
              <w:bidi/>
            </w:pPr>
            <w:r>
              <w:rPr>
                <w:sz w:val="16"/>
              </w:rPr>
              <w:t>L = 3</w:t>
            </w:r>
          </w:p>
        </w:tc>
        <w:tc>
          <w:tcPr>
            <w:tcW w:w="2160" w:type="dxa"/>
          </w:tcPr>
          <w:p w14:paraId="7F7B440C"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۳ ستون قبلی</w:t>
            </w:r>
          </w:p>
        </w:tc>
        <w:tc>
          <w:tcPr>
            <w:tcW w:w="2160" w:type="dxa"/>
          </w:tcPr>
          <w:p w14:paraId="36EE84E9"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متوسط</w:t>
            </w:r>
          </w:p>
        </w:tc>
        <w:tc>
          <w:tcPr>
            <w:tcW w:w="2160" w:type="dxa"/>
          </w:tcPr>
          <w:p w14:paraId="776D9E8E"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تعادل بین پیچیدگی و عمومیت</w:t>
            </w:r>
          </w:p>
        </w:tc>
      </w:tr>
      <w:tr w:rsidR="006C3F10" w14:paraId="49CF16EA"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86D411" w14:textId="77777777" w:rsidR="006C3F10" w:rsidRDefault="00000000" w:rsidP="004D3F2A">
            <w:pPr>
              <w:bidi/>
            </w:pPr>
            <w:r>
              <w:rPr>
                <w:sz w:val="16"/>
              </w:rPr>
              <w:t>L = n_cols</w:t>
            </w:r>
          </w:p>
        </w:tc>
        <w:tc>
          <w:tcPr>
            <w:tcW w:w="2160" w:type="dxa"/>
          </w:tcPr>
          <w:p w14:paraId="4C824FD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تمام ستون‌ها</w:t>
            </w:r>
          </w:p>
        </w:tc>
        <w:tc>
          <w:tcPr>
            <w:tcW w:w="2160" w:type="dxa"/>
          </w:tcPr>
          <w:p w14:paraId="3E3EBA4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حداکثر</w:t>
            </w:r>
          </w:p>
        </w:tc>
        <w:tc>
          <w:tcPr>
            <w:tcW w:w="2160" w:type="dxa"/>
          </w:tcPr>
          <w:p w14:paraId="077C622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کشف روابط پیچیده (استفاده ما)</w:t>
            </w:r>
          </w:p>
        </w:tc>
      </w:tr>
    </w:tbl>
    <w:p w14:paraId="28AEDC30" w14:textId="77777777" w:rsidR="006C3F10" w:rsidRDefault="006C3F10" w:rsidP="004D3F2A">
      <w:pPr>
        <w:bidi/>
      </w:pPr>
    </w:p>
    <w:p w14:paraId="5741D45C" w14:textId="77777777" w:rsidR="006C3F10" w:rsidRDefault="00000000" w:rsidP="004D3F2A">
      <w:pPr>
        <w:bidi/>
      </w:pPr>
      <w:r>
        <w:t>نمایش شماتیک معماری CGP ما:</w:t>
      </w:r>
      <w:r>
        <w:br/>
      </w:r>
      <w:r>
        <w:br/>
        <w:t>ورودی‌ها (داده‌های ۱۵ شهر با لگ)  →  [ستون ۱]  →  [ستون ۲]  →  ...  →  [ستون ۸]  →  خروجی</w:t>
      </w:r>
      <w:r>
        <w:br/>
        <w:t xml:space="preserve">                                      ↑ ↑ ↑        ↑ ↑ ↑                  ↑ ↑ ↑</w:t>
      </w:r>
      <w:r>
        <w:br/>
        <w:t xml:space="preserve">                                    (۳ گره)      (۳ گره)               (۳ گره)</w:t>
      </w:r>
      <w:r>
        <w:br/>
      </w:r>
      <w:r>
        <w:br/>
        <w:t>هر گره: func(input1, input2)</w:t>
      </w:r>
      <w:r>
        <w:br/>
        <w:t>levels_back = 8: گره در هر ستون می‌تواند به هر ستون قبلی متصل شود</w:t>
      </w:r>
    </w:p>
    <w:p w14:paraId="137CACBC" w14:textId="77777777" w:rsidR="006C3F10" w:rsidRDefault="00000000" w:rsidP="004D3F2A">
      <w:pPr>
        <w:bidi/>
      </w:pPr>
      <w:r>
        <w:br w:type="page"/>
      </w:r>
    </w:p>
    <w:p w14:paraId="30FB5D92" w14:textId="77777777" w:rsidR="006C3F10" w:rsidRDefault="00000000" w:rsidP="004D3F2A">
      <w:pPr>
        <w:pStyle w:val="Heading2"/>
        <w:bidi/>
      </w:pPr>
      <w:r>
        <w:lastRenderedPageBreak/>
        <w:t>۴.۲ توابع ریاضی (فقط جمع)</w:t>
      </w:r>
    </w:p>
    <w:p w14:paraId="36418980" w14:textId="77777777" w:rsidR="006C3F10" w:rsidRDefault="00000000" w:rsidP="004D3F2A">
      <w:pPr>
        <w:bidi/>
      </w:pPr>
      <w:r>
        <w:t>در این پروژه، فقط از عملیات جمع استفاده شده است. هیچ عملیات تفریق یا تفاضل‌گیری وجود ندارد. دلیل: ما می‌خواهیم ببینیم آیا فقط با ترکیب جمعی داده‌های شهرها، می‌توان روند مبتلایان را پیش‌بینی کرد:</w:t>
      </w:r>
    </w:p>
    <w:tbl>
      <w:tblPr>
        <w:tblStyle w:val="LightGrid-Accent1"/>
        <w:tblW w:w="0" w:type="auto"/>
        <w:jc w:val="center"/>
        <w:tblLook w:val="04A0" w:firstRow="1" w:lastRow="0" w:firstColumn="1" w:lastColumn="0" w:noHBand="0" w:noVBand="1"/>
      </w:tblPr>
      <w:tblGrid>
        <w:gridCol w:w="2880"/>
        <w:gridCol w:w="2880"/>
        <w:gridCol w:w="2880"/>
      </w:tblGrid>
      <w:tr w:rsidR="006C3F10" w14:paraId="3D9F9910" w14:textId="77777777" w:rsidTr="006C3F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2E4057"/>
          </w:tcPr>
          <w:p w14:paraId="0B44B6B7" w14:textId="77777777" w:rsidR="006C3F10" w:rsidRDefault="00000000" w:rsidP="004D3F2A">
            <w:pPr>
              <w:bidi/>
            </w:pPr>
            <w:r>
              <w:rPr>
                <w:color w:val="FFFFFF"/>
                <w:sz w:val="18"/>
              </w:rPr>
              <w:t>نام تابع</w:t>
            </w:r>
          </w:p>
        </w:tc>
        <w:tc>
          <w:tcPr>
            <w:tcW w:w="2880" w:type="dxa"/>
            <w:shd w:val="clear" w:color="auto" w:fill="2E4057"/>
          </w:tcPr>
          <w:p w14:paraId="66223B55"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عملیات</w:t>
            </w:r>
          </w:p>
        </w:tc>
        <w:tc>
          <w:tcPr>
            <w:tcW w:w="2880" w:type="dxa"/>
            <w:shd w:val="clear" w:color="auto" w:fill="2E4057"/>
          </w:tcPr>
          <w:p w14:paraId="4A4B1634"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توضیح</w:t>
            </w:r>
          </w:p>
        </w:tc>
      </w:tr>
      <w:tr w:rsidR="006C3F10" w14:paraId="0FF4DFC5"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BFE24A" w14:textId="77777777" w:rsidR="006C3F10" w:rsidRDefault="00000000" w:rsidP="004D3F2A">
            <w:pPr>
              <w:bidi/>
            </w:pPr>
            <w:r>
              <w:rPr>
                <w:sz w:val="16"/>
              </w:rPr>
              <w:t>add</w:t>
            </w:r>
          </w:p>
        </w:tc>
        <w:tc>
          <w:tcPr>
            <w:tcW w:w="2880" w:type="dxa"/>
          </w:tcPr>
          <w:p w14:paraId="125904CE"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a + b</w:t>
            </w:r>
          </w:p>
        </w:tc>
        <w:tc>
          <w:tcPr>
            <w:tcW w:w="2880" w:type="dxa"/>
          </w:tcPr>
          <w:p w14:paraId="7C1A171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جمع ساده دو ورودی</w:t>
            </w:r>
          </w:p>
        </w:tc>
      </w:tr>
      <w:tr w:rsidR="006C3F10" w14:paraId="5889B897"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393958" w14:textId="77777777" w:rsidR="006C3F10" w:rsidRDefault="00000000" w:rsidP="004D3F2A">
            <w:pPr>
              <w:bidi/>
            </w:pPr>
            <w:r>
              <w:rPr>
                <w:sz w:val="16"/>
              </w:rPr>
              <w:t>max</w:t>
            </w:r>
          </w:p>
        </w:tc>
        <w:tc>
          <w:tcPr>
            <w:tcW w:w="2880" w:type="dxa"/>
          </w:tcPr>
          <w:p w14:paraId="6E59C852"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max(a, b)</w:t>
            </w:r>
          </w:p>
        </w:tc>
        <w:tc>
          <w:tcPr>
            <w:tcW w:w="2880" w:type="dxa"/>
          </w:tcPr>
          <w:p w14:paraId="0566EC7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بیشینه دو ورودی (نوعی جمع غیرخطی)</w:t>
            </w:r>
          </w:p>
        </w:tc>
      </w:tr>
      <w:tr w:rsidR="006C3F10" w14:paraId="09160573"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7B5744" w14:textId="77777777" w:rsidR="006C3F10" w:rsidRDefault="00000000" w:rsidP="004D3F2A">
            <w:pPr>
              <w:bidi/>
            </w:pPr>
            <w:r>
              <w:rPr>
                <w:sz w:val="16"/>
              </w:rPr>
              <w:t>min</w:t>
            </w:r>
          </w:p>
        </w:tc>
        <w:tc>
          <w:tcPr>
            <w:tcW w:w="2880" w:type="dxa"/>
          </w:tcPr>
          <w:p w14:paraId="34CFA07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min(a, b)</w:t>
            </w:r>
          </w:p>
        </w:tc>
        <w:tc>
          <w:tcPr>
            <w:tcW w:w="2880" w:type="dxa"/>
          </w:tcPr>
          <w:p w14:paraId="1C4B1FF7"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کمینه دو ورودی (نوعی جمع غیرخطی)</w:t>
            </w:r>
          </w:p>
        </w:tc>
      </w:tr>
      <w:tr w:rsidR="006C3F10" w14:paraId="1E4F1852"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DBC187" w14:textId="77777777" w:rsidR="006C3F10" w:rsidRDefault="00000000" w:rsidP="004D3F2A">
            <w:pPr>
              <w:bidi/>
            </w:pPr>
            <w:r>
              <w:rPr>
                <w:sz w:val="16"/>
              </w:rPr>
              <w:t>avg</w:t>
            </w:r>
          </w:p>
        </w:tc>
        <w:tc>
          <w:tcPr>
            <w:tcW w:w="2880" w:type="dxa"/>
          </w:tcPr>
          <w:p w14:paraId="059C2D17"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(a+b)/2</w:t>
            </w:r>
          </w:p>
        </w:tc>
        <w:tc>
          <w:tcPr>
            <w:tcW w:w="2880" w:type="dxa"/>
          </w:tcPr>
          <w:p w14:paraId="537A850D"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میانگین = جمع تقسیم بر ۲</w:t>
            </w:r>
          </w:p>
        </w:tc>
      </w:tr>
      <w:tr w:rsidR="006C3F10" w14:paraId="5DD57D6E"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64B809" w14:textId="77777777" w:rsidR="006C3F10" w:rsidRDefault="00000000" w:rsidP="004D3F2A">
            <w:pPr>
              <w:bidi/>
            </w:pPr>
            <w:r>
              <w:rPr>
                <w:sz w:val="16"/>
              </w:rPr>
              <w:t>weighted_add</w:t>
            </w:r>
          </w:p>
        </w:tc>
        <w:tc>
          <w:tcPr>
            <w:tcW w:w="2880" w:type="dxa"/>
          </w:tcPr>
          <w:p w14:paraId="41F51E97"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0.7a + 0.3b</w:t>
            </w:r>
          </w:p>
        </w:tc>
        <w:tc>
          <w:tcPr>
            <w:tcW w:w="2880" w:type="dxa"/>
          </w:tcPr>
          <w:p w14:paraId="73A36137"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جمع وزن‌دار</w:t>
            </w:r>
          </w:p>
        </w:tc>
      </w:tr>
    </w:tbl>
    <w:p w14:paraId="6239C7F0" w14:textId="77777777" w:rsidR="006C3F10" w:rsidRDefault="006C3F10" w:rsidP="004D3F2A">
      <w:pPr>
        <w:bidi/>
      </w:pPr>
    </w:p>
    <w:p w14:paraId="5DB8405E" w14:textId="77777777" w:rsidR="006C3F10" w:rsidRDefault="00000000" w:rsidP="004D3F2A">
      <w:pPr>
        <w:pStyle w:val="Heading2"/>
        <w:bidi/>
      </w:pPr>
      <w:r>
        <w:t>۴.۳ نرمال‌سازی Z-score و دلیل استفاده</w:t>
      </w:r>
    </w:p>
    <w:p w14:paraId="008A2B7F" w14:textId="77777777" w:rsidR="006C3F10" w:rsidRDefault="00000000" w:rsidP="004D3F2A">
      <w:pPr>
        <w:bidi/>
      </w:pPr>
      <w:r>
        <w:t>نرمال‌سازی Z-score یک روش استاندارد آماری است که داده‌ها را به مقیاس واحد تبدیل می‌کند:</w:t>
      </w:r>
      <w:r>
        <w:br/>
      </w:r>
      <w:r>
        <w:br/>
        <w:t>فرمول:  z = (x - μ) / σ</w:t>
      </w:r>
      <w:r>
        <w:br/>
        <w:t>که در آن:</w:t>
      </w:r>
      <w:r>
        <w:br/>
        <w:t>• x = مقدار خام</w:t>
      </w:r>
      <w:r>
        <w:br/>
        <w:t>• μ = میانگین داده‌ها</w:t>
      </w:r>
      <w:r>
        <w:br/>
        <w:t>• σ = انحراف معیار داده‌ها</w:t>
      </w:r>
      <w:r>
        <w:br/>
        <w:t>• z = مقدار نرمال‌شده (میانگین = ۰، واریانس = ۱)</w:t>
      </w:r>
      <w:r>
        <w:br/>
      </w:r>
      <w:r>
        <w:br/>
        <w:t>چرا از Z-score استفاده می‌کنیم؟</w:t>
      </w:r>
      <w:r>
        <w:br/>
      </w:r>
      <w:r>
        <w:br/>
        <w:t>۱. تفاوت مقیاس شهرها:</w:t>
      </w:r>
      <w:r>
        <w:br/>
        <w:t xml:space="preserve">   • میلان ≈ ۳,۲۵۰,۰۰۰ نفر جمعیت → هزاران مبتلای روزانه</w:t>
      </w:r>
      <w:r>
        <w:br/>
        <w:t xml:space="preserve">   • کومو ≈ ۶۰۰,۰۰۰ نفر جمعیت → صدها مبتلای روزانه</w:t>
      </w:r>
      <w:r>
        <w:br/>
        <w:t xml:space="preserve">   • بدون نرمال‌سازی: CGP فقط به شهرهای بزرگ توجه می‌کند</w:t>
      </w:r>
      <w:r>
        <w:br/>
      </w:r>
      <w:r>
        <w:br/>
        <w:t>۲. عدالت در مقایسه:</w:t>
      </w:r>
      <w:r>
        <w:br/>
        <w:t xml:space="preserve">   • Z-score همه شهرها را به یک مقیاس (میانگین ۰، واریانس ۱) تبدیل می‌کند</w:t>
      </w:r>
      <w:r>
        <w:br/>
        <w:t xml:space="preserve">   • هر شهر به اندازه برابر در تحلیل CGP شرکت می‌کند</w:t>
      </w:r>
      <w:r>
        <w:br/>
        <w:t xml:space="preserve">   • وزن‌های CGP نشان‌دهنده اهمیت واقعی ارتباط است نه صرفاً بزرگی اعداد</w:t>
      </w:r>
      <w:r>
        <w:br/>
      </w:r>
      <w:r>
        <w:br/>
        <w:t>۳. بهبود عملکرد CGP:</w:t>
      </w:r>
      <w:r>
        <w:br/>
        <w:t xml:space="preserve">   • توابع ریاضی با مقادیر نرمال بهتر کار می‌کنند</w:t>
      </w:r>
      <w:r>
        <w:br/>
        <w:t xml:space="preserve">   • جلوگیری از overflow عددی</w:t>
      </w:r>
      <w:r>
        <w:br/>
        <w:t xml:space="preserve">   • همگرایی سریع‌تر الگوریتم تکاملی</w:t>
      </w:r>
    </w:p>
    <w:tbl>
      <w:tblPr>
        <w:tblStyle w:val="LightGrid-Accent1"/>
        <w:tblW w:w="0" w:type="auto"/>
        <w:jc w:val="center"/>
        <w:tblLook w:val="04A0" w:firstRow="1" w:lastRow="0" w:firstColumn="1" w:lastColumn="0" w:noHBand="0" w:noVBand="1"/>
      </w:tblPr>
      <w:tblGrid>
        <w:gridCol w:w="2160"/>
        <w:gridCol w:w="2160"/>
        <w:gridCol w:w="2160"/>
        <w:gridCol w:w="2160"/>
      </w:tblGrid>
      <w:tr w:rsidR="006C3F10" w14:paraId="239BC91D" w14:textId="77777777" w:rsidTr="006C3F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2E4057"/>
          </w:tcPr>
          <w:p w14:paraId="4FB35657" w14:textId="77777777" w:rsidR="006C3F10" w:rsidRDefault="00000000" w:rsidP="004D3F2A">
            <w:pPr>
              <w:bidi/>
            </w:pPr>
            <w:r>
              <w:rPr>
                <w:color w:val="FFFFFF"/>
                <w:sz w:val="18"/>
              </w:rPr>
              <w:t>شهر</w:t>
            </w:r>
          </w:p>
        </w:tc>
        <w:tc>
          <w:tcPr>
            <w:tcW w:w="2160" w:type="dxa"/>
            <w:shd w:val="clear" w:color="auto" w:fill="2E4057"/>
          </w:tcPr>
          <w:p w14:paraId="2E043215"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مبتلایان (خام)</w:t>
            </w:r>
          </w:p>
        </w:tc>
        <w:tc>
          <w:tcPr>
            <w:tcW w:w="2160" w:type="dxa"/>
            <w:shd w:val="clear" w:color="auto" w:fill="2E4057"/>
          </w:tcPr>
          <w:p w14:paraId="720212D6"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پس از Z-score</w:t>
            </w:r>
          </w:p>
        </w:tc>
        <w:tc>
          <w:tcPr>
            <w:tcW w:w="2160" w:type="dxa"/>
            <w:shd w:val="clear" w:color="auto" w:fill="2E4057"/>
          </w:tcPr>
          <w:p w14:paraId="54999952"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تفسیر</w:t>
            </w:r>
          </w:p>
        </w:tc>
      </w:tr>
      <w:tr w:rsidR="006C3F10" w14:paraId="466B9D79"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7F2DB6" w14:textId="77777777" w:rsidR="006C3F10" w:rsidRDefault="00000000" w:rsidP="004D3F2A">
            <w:pPr>
              <w:bidi/>
            </w:pPr>
            <w:r>
              <w:rPr>
                <w:sz w:val="16"/>
              </w:rPr>
              <w:t>Milano</w:t>
            </w:r>
          </w:p>
        </w:tc>
        <w:tc>
          <w:tcPr>
            <w:tcW w:w="2160" w:type="dxa"/>
          </w:tcPr>
          <w:p w14:paraId="6C09603A"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5,000</w:t>
            </w:r>
          </w:p>
        </w:tc>
        <w:tc>
          <w:tcPr>
            <w:tcW w:w="2160" w:type="dxa"/>
          </w:tcPr>
          <w:p w14:paraId="3EBD8B5B"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+2.1</w:t>
            </w:r>
          </w:p>
        </w:tc>
        <w:tc>
          <w:tcPr>
            <w:tcW w:w="2160" w:type="dxa"/>
          </w:tcPr>
          <w:p w14:paraId="0897E652"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بسیار بالاتر از میانگین</w:t>
            </w:r>
          </w:p>
        </w:tc>
      </w:tr>
      <w:tr w:rsidR="006C3F10" w14:paraId="2E7E3518"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8501F3" w14:textId="77777777" w:rsidR="006C3F10" w:rsidRDefault="00000000" w:rsidP="004D3F2A">
            <w:pPr>
              <w:bidi/>
            </w:pPr>
            <w:r>
              <w:rPr>
                <w:sz w:val="16"/>
              </w:rPr>
              <w:t>Como</w:t>
            </w:r>
          </w:p>
        </w:tc>
        <w:tc>
          <w:tcPr>
            <w:tcW w:w="2160" w:type="dxa"/>
          </w:tcPr>
          <w:p w14:paraId="6EA89CB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200</w:t>
            </w:r>
          </w:p>
        </w:tc>
        <w:tc>
          <w:tcPr>
            <w:tcW w:w="2160" w:type="dxa"/>
          </w:tcPr>
          <w:p w14:paraId="5590353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-0.5</w:t>
            </w:r>
          </w:p>
        </w:tc>
        <w:tc>
          <w:tcPr>
            <w:tcW w:w="2160" w:type="dxa"/>
          </w:tcPr>
          <w:p w14:paraId="1855CBF5"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کمتر از میانگین</w:t>
            </w:r>
          </w:p>
        </w:tc>
      </w:tr>
      <w:tr w:rsidR="006C3F10" w14:paraId="51233260"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C7B150" w14:textId="77777777" w:rsidR="006C3F10" w:rsidRDefault="00000000" w:rsidP="004D3F2A">
            <w:pPr>
              <w:bidi/>
            </w:pPr>
            <w:r>
              <w:rPr>
                <w:sz w:val="16"/>
              </w:rPr>
              <w:t>Roma</w:t>
            </w:r>
          </w:p>
        </w:tc>
        <w:tc>
          <w:tcPr>
            <w:tcW w:w="2160" w:type="dxa"/>
          </w:tcPr>
          <w:p w14:paraId="19EA0A8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3,500</w:t>
            </w:r>
          </w:p>
        </w:tc>
        <w:tc>
          <w:tcPr>
            <w:tcW w:w="2160" w:type="dxa"/>
          </w:tcPr>
          <w:p w14:paraId="42A1B26E"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+1.3</w:t>
            </w:r>
          </w:p>
        </w:tc>
        <w:tc>
          <w:tcPr>
            <w:tcW w:w="2160" w:type="dxa"/>
          </w:tcPr>
          <w:p w14:paraId="50470F4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بالاتر از میانگین</w:t>
            </w:r>
          </w:p>
        </w:tc>
      </w:tr>
      <w:tr w:rsidR="006C3F10" w14:paraId="79E6B2FA"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505D33" w14:textId="77777777" w:rsidR="006C3F10" w:rsidRDefault="00000000" w:rsidP="004D3F2A">
            <w:pPr>
              <w:bidi/>
            </w:pPr>
            <w:r>
              <w:rPr>
                <w:sz w:val="16"/>
              </w:rPr>
              <w:t>Taranto</w:t>
            </w:r>
          </w:p>
        </w:tc>
        <w:tc>
          <w:tcPr>
            <w:tcW w:w="2160" w:type="dxa"/>
          </w:tcPr>
          <w:p w14:paraId="7C143C9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100</w:t>
            </w:r>
          </w:p>
        </w:tc>
        <w:tc>
          <w:tcPr>
            <w:tcW w:w="2160" w:type="dxa"/>
          </w:tcPr>
          <w:p w14:paraId="2F64C572"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w:t>
            </w:r>
          </w:p>
        </w:tc>
        <w:tc>
          <w:tcPr>
            <w:tcW w:w="2160" w:type="dxa"/>
          </w:tcPr>
          <w:p w14:paraId="47F76B9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کمتر از میانگین</w:t>
            </w:r>
          </w:p>
        </w:tc>
      </w:tr>
    </w:tbl>
    <w:p w14:paraId="226D1317" w14:textId="77777777" w:rsidR="006C3F10" w:rsidRDefault="006C3F10" w:rsidP="004D3F2A">
      <w:pPr>
        <w:bidi/>
      </w:pPr>
    </w:p>
    <w:p w14:paraId="4D820CFB" w14:textId="77777777" w:rsidR="006C3F10" w:rsidRDefault="00000000" w:rsidP="004D3F2A">
      <w:pPr>
        <w:bidi/>
      </w:pPr>
      <w:r>
        <w:br w:type="page"/>
      </w:r>
    </w:p>
    <w:p w14:paraId="1138D8CC" w14:textId="77777777" w:rsidR="006C3F10" w:rsidRDefault="00000000" w:rsidP="004D3F2A">
      <w:pPr>
        <w:pStyle w:val="Heading3"/>
        <w:bidi/>
      </w:pPr>
      <w:r>
        <w:lastRenderedPageBreak/>
        <w:t>پارامترهای مدل CGP:</w:t>
      </w:r>
    </w:p>
    <w:tbl>
      <w:tblPr>
        <w:tblStyle w:val="LightGrid-Accent1"/>
        <w:tblW w:w="0" w:type="auto"/>
        <w:jc w:val="center"/>
        <w:tblLook w:val="04A0" w:firstRow="1" w:lastRow="0" w:firstColumn="1" w:lastColumn="0" w:noHBand="0" w:noVBand="1"/>
      </w:tblPr>
      <w:tblGrid>
        <w:gridCol w:w="2880"/>
        <w:gridCol w:w="2880"/>
        <w:gridCol w:w="2880"/>
      </w:tblGrid>
      <w:tr w:rsidR="006C3F10" w14:paraId="7EC0C801" w14:textId="77777777" w:rsidTr="006C3F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2E4057"/>
          </w:tcPr>
          <w:p w14:paraId="4CE1B4E5" w14:textId="77777777" w:rsidR="006C3F10" w:rsidRDefault="00000000" w:rsidP="004D3F2A">
            <w:pPr>
              <w:bidi/>
            </w:pPr>
            <w:r>
              <w:rPr>
                <w:color w:val="FFFFFF"/>
                <w:sz w:val="18"/>
              </w:rPr>
              <w:t>پارامتر</w:t>
            </w:r>
          </w:p>
        </w:tc>
        <w:tc>
          <w:tcPr>
            <w:tcW w:w="2880" w:type="dxa"/>
            <w:shd w:val="clear" w:color="auto" w:fill="2E4057"/>
          </w:tcPr>
          <w:p w14:paraId="09E5842B"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مقدار</w:t>
            </w:r>
          </w:p>
        </w:tc>
        <w:tc>
          <w:tcPr>
            <w:tcW w:w="2880" w:type="dxa"/>
            <w:shd w:val="clear" w:color="auto" w:fill="2E4057"/>
          </w:tcPr>
          <w:p w14:paraId="450C2A55"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توضیح</w:t>
            </w:r>
          </w:p>
        </w:tc>
      </w:tr>
      <w:tr w:rsidR="006C3F10" w14:paraId="0E2213AD"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C5D95B" w14:textId="77777777" w:rsidR="006C3F10" w:rsidRDefault="00000000" w:rsidP="004D3F2A">
            <w:pPr>
              <w:bidi/>
            </w:pPr>
            <w:r>
              <w:rPr>
                <w:sz w:val="16"/>
              </w:rPr>
              <w:t>تعداد سطرها</w:t>
            </w:r>
          </w:p>
        </w:tc>
        <w:tc>
          <w:tcPr>
            <w:tcW w:w="2880" w:type="dxa"/>
          </w:tcPr>
          <w:p w14:paraId="75304FCC"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3</w:t>
            </w:r>
          </w:p>
        </w:tc>
        <w:tc>
          <w:tcPr>
            <w:tcW w:w="2880" w:type="dxa"/>
          </w:tcPr>
          <w:p w14:paraId="597239D9"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تعداد سطرهای شبکه CGP</w:t>
            </w:r>
          </w:p>
        </w:tc>
      </w:tr>
      <w:tr w:rsidR="006C3F10" w14:paraId="4B90921F"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597F28" w14:textId="77777777" w:rsidR="006C3F10" w:rsidRDefault="00000000" w:rsidP="004D3F2A">
            <w:pPr>
              <w:bidi/>
            </w:pPr>
            <w:r>
              <w:rPr>
                <w:sz w:val="16"/>
              </w:rPr>
              <w:t>تعداد ستون‌ها</w:t>
            </w:r>
          </w:p>
        </w:tc>
        <w:tc>
          <w:tcPr>
            <w:tcW w:w="2880" w:type="dxa"/>
          </w:tcPr>
          <w:p w14:paraId="206FFAEC"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8</w:t>
            </w:r>
          </w:p>
        </w:tc>
        <w:tc>
          <w:tcPr>
            <w:tcW w:w="2880" w:type="dxa"/>
          </w:tcPr>
          <w:p w14:paraId="02F9FDF7"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تعداد ستون‌های شبکه CGP</w:t>
            </w:r>
          </w:p>
        </w:tc>
      </w:tr>
      <w:tr w:rsidR="006C3F10" w14:paraId="7B4F4007"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427B3F" w14:textId="77777777" w:rsidR="006C3F10" w:rsidRDefault="00000000" w:rsidP="004D3F2A">
            <w:pPr>
              <w:bidi/>
            </w:pPr>
            <w:r>
              <w:rPr>
                <w:sz w:val="16"/>
              </w:rPr>
              <w:t>Levels Back</w:t>
            </w:r>
          </w:p>
        </w:tc>
        <w:tc>
          <w:tcPr>
            <w:tcW w:w="2880" w:type="dxa"/>
          </w:tcPr>
          <w:p w14:paraId="057ECB0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8</w:t>
            </w:r>
          </w:p>
        </w:tc>
        <w:tc>
          <w:tcPr>
            <w:tcW w:w="2880" w:type="dxa"/>
          </w:tcPr>
          <w:p w14:paraId="6C4056C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اتصال کامل (برابر تعداد ستون‌ها)</w:t>
            </w:r>
          </w:p>
        </w:tc>
      </w:tr>
      <w:tr w:rsidR="006C3F10" w14:paraId="4321F57B"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583E10" w14:textId="77777777" w:rsidR="006C3F10" w:rsidRDefault="00000000" w:rsidP="004D3F2A">
            <w:pPr>
              <w:bidi/>
            </w:pPr>
            <w:r>
              <w:rPr>
                <w:sz w:val="16"/>
              </w:rPr>
              <w:t>تعداد خروجی</w:t>
            </w:r>
          </w:p>
        </w:tc>
        <w:tc>
          <w:tcPr>
            <w:tcW w:w="2880" w:type="dxa"/>
          </w:tcPr>
          <w:p w14:paraId="1651A67C"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w:t>
            </w:r>
          </w:p>
        </w:tc>
        <w:tc>
          <w:tcPr>
            <w:tcW w:w="2880" w:type="dxa"/>
          </w:tcPr>
          <w:p w14:paraId="556C9F2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پیش‌بینی مبتلایان جدید شهر هدف</w:t>
            </w:r>
          </w:p>
        </w:tc>
      </w:tr>
      <w:tr w:rsidR="006C3F10" w14:paraId="0C71C54E"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D33B84" w14:textId="77777777" w:rsidR="006C3F10" w:rsidRDefault="00000000" w:rsidP="004D3F2A">
            <w:pPr>
              <w:bidi/>
            </w:pPr>
            <w:r>
              <w:rPr>
                <w:sz w:val="16"/>
              </w:rPr>
              <w:t>تعداد نسل‌ها</w:t>
            </w:r>
          </w:p>
        </w:tc>
        <w:tc>
          <w:tcPr>
            <w:tcW w:w="2880" w:type="dxa"/>
          </w:tcPr>
          <w:p w14:paraId="2A9EE389"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500</w:t>
            </w:r>
          </w:p>
        </w:tc>
        <w:tc>
          <w:tcPr>
            <w:tcW w:w="2880" w:type="dxa"/>
          </w:tcPr>
          <w:p w14:paraId="2C8BDB8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حداکثر تعداد نسل‌های تکاملی</w:t>
            </w:r>
          </w:p>
        </w:tc>
      </w:tr>
      <w:tr w:rsidR="006C3F10" w14:paraId="2B823EC7"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AAED19" w14:textId="77777777" w:rsidR="006C3F10" w:rsidRDefault="00000000" w:rsidP="004D3F2A">
            <w:pPr>
              <w:bidi/>
            </w:pPr>
            <w:r>
              <w:rPr>
                <w:sz w:val="16"/>
              </w:rPr>
              <w:t>λ (فرزندان)</w:t>
            </w:r>
          </w:p>
        </w:tc>
        <w:tc>
          <w:tcPr>
            <w:tcW w:w="2880" w:type="dxa"/>
          </w:tcPr>
          <w:p w14:paraId="4F568E8E"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4</w:t>
            </w:r>
          </w:p>
        </w:tc>
        <w:tc>
          <w:tcPr>
            <w:tcW w:w="2880" w:type="dxa"/>
          </w:tcPr>
          <w:p w14:paraId="46A7B97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تعداد فرزندان در هر نسل</w:t>
            </w:r>
          </w:p>
        </w:tc>
      </w:tr>
      <w:tr w:rsidR="006C3F10" w14:paraId="6D33DF63"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AF3581" w14:textId="77777777" w:rsidR="006C3F10" w:rsidRDefault="00000000" w:rsidP="004D3F2A">
            <w:pPr>
              <w:bidi/>
            </w:pPr>
            <w:r>
              <w:rPr>
                <w:sz w:val="16"/>
              </w:rPr>
              <w:t>نرخ جهش</w:t>
            </w:r>
          </w:p>
        </w:tc>
        <w:tc>
          <w:tcPr>
            <w:tcW w:w="2880" w:type="dxa"/>
          </w:tcPr>
          <w:p w14:paraId="62A46E34"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0.10</w:t>
            </w:r>
          </w:p>
        </w:tc>
        <w:tc>
          <w:tcPr>
            <w:tcW w:w="2880" w:type="dxa"/>
          </w:tcPr>
          <w:p w14:paraId="5924A0A6"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احتمال جهش هر ژن</w:t>
            </w:r>
          </w:p>
        </w:tc>
      </w:tr>
      <w:tr w:rsidR="006C3F10" w14:paraId="438C0DAE"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0DC60F" w14:textId="77777777" w:rsidR="006C3F10" w:rsidRDefault="00000000" w:rsidP="004D3F2A">
            <w:pPr>
              <w:bidi/>
            </w:pPr>
            <w:r>
              <w:rPr>
                <w:sz w:val="16"/>
              </w:rPr>
              <w:t>لگ پیش‌فرض</w:t>
            </w:r>
          </w:p>
        </w:tc>
        <w:tc>
          <w:tcPr>
            <w:tcW w:w="2880" w:type="dxa"/>
          </w:tcPr>
          <w:p w14:paraId="7D741945"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7</w:t>
            </w:r>
          </w:p>
        </w:tc>
        <w:tc>
          <w:tcPr>
            <w:tcW w:w="2880" w:type="dxa"/>
          </w:tcPr>
          <w:p w14:paraId="69FA5497"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استفاده از ۷ روز قبل</w:t>
            </w:r>
          </w:p>
        </w:tc>
      </w:tr>
      <w:tr w:rsidR="006C3F10" w14:paraId="2603FDB1"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F5AA78" w14:textId="77777777" w:rsidR="006C3F10" w:rsidRDefault="00000000" w:rsidP="004D3F2A">
            <w:pPr>
              <w:bidi/>
            </w:pPr>
            <w:r>
              <w:rPr>
                <w:sz w:val="16"/>
              </w:rPr>
              <w:t>آستانه R²</w:t>
            </w:r>
          </w:p>
        </w:tc>
        <w:tc>
          <w:tcPr>
            <w:tcW w:w="2880" w:type="dxa"/>
          </w:tcPr>
          <w:p w14:paraId="6199AAC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w:t>
            </w:r>
          </w:p>
        </w:tc>
        <w:tc>
          <w:tcPr>
            <w:tcW w:w="2880" w:type="dxa"/>
          </w:tcPr>
          <w:p w14:paraId="5F38EDB4"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حداقل R² برای ارتباط معنادار (سخت‌گیرانه)</w:t>
            </w:r>
          </w:p>
        </w:tc>
      </w:tr>
      <w:tr w:rsidR="006C3F10" w14:paraId="72D803D8"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2826FA" w14:textId="77777777" w:rsidR="006C3F10" w:rsidRDefault="00000000" w:rsidP="004D3F2A">
            <w:pPr>
              <w:bidi/>
            </w:pPr>
            <w:r>
              <w:rPr>
                <w:sz w:val="16"/>
              </w:rPr>
              <w:t>تعداد توابع</w:t>
            </w:r>
          </w:p>
        </w:tc>
        <w:tc>
          <w:tcPr>
            <w:tcW w:w="2880" w:type="dxa"/>
          </w:tcPr>
          <w:p w14:paraId="596BF6B9"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5</w:t>
            </w:r>
          </w:p>
        </w:tc>
        <w:tc>
          <w:tcPr>
            <w:tcW w:w="2880" w:type="dxa"/>
          </w:tcPr>
          <w:p w14:paraId="1DE4F00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add, max, min, avg, weighted_add</w:t>
            </w:r>
          </w:p>
        </w:tc>
      </w:tr>
      <w:tr w:rsidR="006C3F10" w14:paraId="67535E7C"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18591F" w14:textId="77777777" w:rsidR="006C3F10" w:rsidRDefault="00000000" w:rsidP="004D3F2A">
            <w:pPr>
              <w:bidi/>
            </w:pPr>
            <w:r>
              <w:rPr>
                <w:sz w:val="16"/>
              </w:rPr>
              <w:t>تاریخ لاک‌دون</w:t>
            </w:r>
          </w:p>
        </w:tc>
        <w:tc>
          <w:tcPr>
            <w:tcW w:w="2880" w:type="dxa"/>
          </w:tcPr>
          <w:p w14:paraId="151FEA9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2020-03-09</w:t>
            </w:r>
          </w:p>
        </w:tc>
        <w:tc>
          <w:tcPr>
            <w:tcW w:w="2880" w:type="dxa"/>
          </w:tcPr>
          <w:p w14:paraId="0477145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لاک‌دون ملی ایتالیا</w:t>
            </w:r>
          </w:p>
        </w:tc>
      </w:tr>
    </w:tbl>
    <w:p w14:paraId="045CACF1" w14:textId="77777777" w:rsidR="006C3F10" w:rsidRDefault="00000000" w:rsidP="004D3F2A">
      <w:pPr>
        <w:bidi/>
      </w:pPr>
      <w:r>
        <w:br w:type="page"/>
      </w:r>
    </w:p>
    <w:p w14:paraId="7263509F" w14:textId="77777777" w:rsidR="006C3F10" w:rsidRDefault="00000000" w:rsidP="004D3F2A">
      <w:pPr>
        <w:pStyle w:val="Heading1"/>
        <w:bidi/>
      </w:pPr>
      <w:r>
        <w:lastRenderedPageBreak/>
        <w:t>۵. نتایج تحلیل CGP</w:t>
      </w:r>
    </w:p>
    <w:p w14:paraId="6718D101" w14:textId="77777777" w:rsidR="006C3F10" w:rsidRDefault="00000000" w:rsidP="004D3F2A">
      <w:pPr>
        <w:pStyle w:val="Heading2"/>
        <w:bidi/>
      </w:pPr>
      <w:r>
        <w:t>۵.۱ تحلیل ارتباطات بین شهری</w:t>
      </w:r>
    </w:p>
    <w:p w14:paraId="3E170D46" w14:textId="77777777" w:rsidR="006C3F10" w:rsidRDefault="00000000" w:rsidP="004D3F2A">
      <w:pPr>
        <w:bidi/>
      </w:pPr>
      <w:r>
        <w:t>الگوریتم CGP با توابع جمعی بر روی ۱۵ شهر منتخب اجرا شد. توجه: آستانه R² بسیار سخت‌گیرانه (۰.۹) در نظر گرفته شده است. از 22 جفت ارتباط، 7 ارتباط معنادار (R² &gt; 0.9) شناسایی شد.</w:t>
      </w:r>
    </w:p>
    <w:tbl>
      <w:tblPr>
        <w:tblStyle w:val="LightGrid-Accent1"/>
        <w:tblW w:w="0" w:type="auto"/>
        <w:jc w:val="center"/>
        <w:tblLook w:val="04A0" w:firstRow="1" w:lastRow="0" w:firstColumn="1" w:lastColumn="0" w:noHBand="0" w:noVBand="1"/>
      </w:tblPr>
      <w:tblGrid>
        <w:gridCol w:w="2049"/>
        <w:gridCol w:w="1978"/>
        <w:gridCol w:w="1212"/>
        <w:gridCol w:w="1212"/>
        <w:gridCol w:w="1215"/>
        <w:gridCol w:w="1190"/>
      </w:tblGrid>
      <w:tr w:rsidR="006C3F10" w14:paraId="5F8033A6" w14:textId="77777777" w:rsidTr="006C3F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2E4057"/>
          </w:tcPr>
          <w:p w14:paraId="1564FE37" w14:textId="77777777" w:rsidR="006C3F10" w:rsidRDefault="00000000" w:rsidP="004D3F2A">
            <w:pPr>
              <w:bidi/>
            </w:pPr>
            <w:r>
              <w:rPr>
                <w:color w:val="FFFFFF"/>
                <w:sz w:val="18"/>
              </w:rPr>
              <w:t>شهر ۱</w:t>
            </w:r>
          </w:p>
        </w:tc>
        <w:tc>
          <w:tcPr>
            <w:tcW w:w="1440" w:type="dxa"/>
            <w:shd w:val="clear" w:color="auto" w:fill="2E4057"/>
          </w:tcPr>
          <w:p w14:paraId="5E7937E7"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شهر ۲</w:t>
            </w:r>
          </w:p>
        </w:tc>
        <w:tc>
          <w:tcPr>
            <w:tcW w:w="1440" w:type="dxa"/>
            <w:shd w:val="clear" w:color="auto" w:fill="2E4057"/>
          </w:tcPr>
          <w:p w14:paraId="6B629466"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منطقه ۱</w:t>
            </w:r>
          </w:p>
        </w:tc>
        <w:tc>
          <w:tcPr>
            <w:tcW w:w="1440" w:type="dxa"/>
            <w:shd w:val="clear" w:color="auto" w:fill="2E4057"/>
          </w:tcPr>
          <w:p w14:paraId="3FE3F415"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منطقه ۲</w:t>
            </w:r>
          </w:p>
        </w:tc>
        <w:tc>
          <w:tcPr>
            <w:tcW w:w="1440" w:type="dxa"/>
            <w:shd w:val="clear" w:color="auto" w:fill="2E4057"/>
          </w:tcPr>
          <w:p w14:paraId="27179A2E"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R²</w:t>
            </w:r>
          </w:p>
        </w:tc>
        <w:tc>
          <w:tcPr>
            <w:tcW w:w="1440" w:type="dxa"/>
            <w:shd w:val="clear" w:color="auto" w:fill="2E4057"/>
          </w:tcPr>
          <w:p w14:paraId="4F82944D"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معنادار</w:t>
            </w:r>
          </w:p>
        </w:tc>
      </w:tr>
      <w:tr w:rsidR="006C3F10" w14:paraId="35AFC536"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44A53CD" w14:textId="77777777" w:rsidR="006C3F10" w:rsidRDefault="00000000" w:rsidP="004D3F2A">
            <w:pPr>
              <w:bidi/>
            </w:pPr>
            <w:r>
              <w:rPr>
                <w:sz w:val="16"/>
              </w:rPr>
              <w:t>Milano</w:t>
            </w:r>
          </w:p>
        </w:tc>
        <w:tc>
          <w:tcPr>
            <w:tcW w:w="1440" w:type="dxa"/>
          </w:tcPr>
          <w:p w14:paraId="427DB9E9"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Perugia</w:t>
            </w:r>
          </w:p>
        </w:tc>
        <w:tc>
          <w:tcPr>
            <w:tcW w:w="1440" w:type="dxa"/>
          </w:tcPr>
          <w:p w14:paraId="6C5202B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440" w:type="dxa"/>
          </w:tcPr>
          <w:p w14:paraId="213E6BD0"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Center</w:t>
            </w:r>
          </w:p>
        </w:tc>
        <w:tc>
          <w:tcPr>
            <w:tcW w:w="1440" w:type="dxa"/>
          </w:tcPr>
          <w:p w14:paraId="72BADBDB"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0.9414</w:t>
            </w:r>
          </w:p>
        </w:tc>
        <w:tc>
          <w:tcPr>
            <w:tcW w:w="1440" w:type="dxa"/>
          </w:tcPr>
          <w:p w14:paraId="059163D6"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بله</w:t>
            </w:r>
          </w:p>
        </w:tc>
      </w:tr>
      <w:tr w:rsidR="006C3F10" w14:paraId="2E0F5EAA"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32D727F" w14:textId="77777777" w:rsidR="006C3F10" w:rsidRDefault="00000000" w:rsidP="004D3F2A">
            <w:pPr>
              <w:bidi/>
            </w:pPr>
            <w:r>
              <w:rPr>
                <w:sz w:val="16"/>
              </w:rPr>
              <w:t>Firenze</w:t>
            </w:r>
          </w:p>
        </w:tc>
        <w:tc>
          <w:tcPr>
            <w:tcW w:w="1440" w:type="dxa"/>
          </w:tcPr>
          <w:p w14:paraId="718E4FB8"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Milano</w:t>
            </w:r>
          </w:p>
        </w:tc>
        <w:tc>
          <w:tcPr>
            <w:tcW w:w="1440" w:type="dxa"/>
          </w:tcPr>
          <w:p w14:paraId="7B95410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Center</w:t>
            </w:r>
          </w:p>
        </w:tc>
        <w:tc>
          <w:tcPr>
            <w:tcW w:w="1440" w:type="dxa"/>
          </w:tcPr>
          <w:p w14:paraId="27EC74B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North</w:t>
            </w:r>
          </w:p>
        </w:tc>
        <w:tc>
          <w:tcPr>
            <w:tcW w:w="1440" w:type="dxa"/>
          </w:tcPr>
          <w:p w14:paraId="3545B1B2"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0.9414</w:t>
            </w:r>
          </w:p>
        </w:tc>
        <w:tc>
          <w:tcPr>
            <w:tcW w:w="1440" w:type="dxa"/>
          </w:tcPr>
          <w:p w14:paraId="4DBEDC1F"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بله</w:t>
            </w:r>
          </w:p>
        </w:tc>
      </w:tr>
      <w:tr w:rsidR="006C3F10" w14:paraId="6E16F24E"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EAF6B96" w14:textId="77777777" w:rsidR="006C3F10" w:rsidRDefault="00000000" w:rsidP="004D3F2A">
            <w:pPr>
              <w:bidi/>
            </w:pPr>
            <w:r>
              <w:rPr>
                <w:sz w:val="16"/>
              </w:rPr>
              <w:t>Firenze</w:t>
            </w:r>
          </w:p>
        </w:tc>
        <w:tc>
          <w:tcPr>
            <w:tcW w:w="1440" w:type="dxa"/>
          </w:tcPr>
          <w:p w14:paraId="4ABF2C70"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Monza_E_Della_Brianza</w:t>
            </w:r>
          </w:p>
        </w:tc>
        <w:tc>
          <w:tcPr>
            <w:tcW w:w="1440" w:type="dxa"/>
          </w:tcPr>
          <w:p w14:paraId="2318A17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Center</w:t>
            </w:r>
          </w:p>
        </w:tc>
        <w:tc>
          <w:tcPr>
            <w:tcW w:w="1440" w:type="dxa"/>
          </w:tcPr>
          <w:p w14:paraId="02F68DA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440" w:type="dxa"/>
          </w:tcPr>
          <w:p w14:paraId="47A5D19B"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0.9279</w:t>
            </w:r>
          </w:p>
        </w:tc>
        <w:tc>
          <w:tcPr>
            <w:tcW w:w="1440" w:type="dxa"/>
          </w:tcPr>
          <w:p w14:paraId="3F670426"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بله</w:t>
            </w:r>
          </w:p>
        </w:tc>
      </w:tr>
      <w:tr w:rsidR="006C3F10" w14:paraId="43917BD1"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15A85A3" w14:textId="77777777" w:rsidR="006C3F10" w:rsidRDefault="00000000" w:rsidP="004D3F2A">
            <w:pPr>
              <w:bidi/>
            </w:pPr>
            <w:r>
              <w:rPr>
                <w:sz w:val="16"/>
              </w:rPr>
              <w:t>Milano</w:t>
            </w:r>
          </w:p>
        </w:tc>
        <w:tc>
          <w:tcPr>
            <w:tcW w:w="1440" w:type="dxa"/>
          </w:tcPr>
          <w:p w14:paraId="08C575E4"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Monza_E_Della_Brianza</w:t>
            </w:r>
          </w:p>
        </w:tc>
        <w:tc>
          <w:tcPr>
            <w:tcW w:w="1440" w:type="dxa"/>
          </w:tcPr>
          <w:p w14:paraId="1A485DBC"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North</w:t>
            </w:r>
          </w:p>
        </w:tc>
        <w:tc>
          <w:tcPr>
            <w:tcW w:w="1440" w:type="dxa"/>
          </w:tcPr>
          <w:p w14:paraId="6540B339"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North</w:t>
            </w:r>
          </w:p>
        </w:tc>
        <w:tc>
          <w:tcPr>
            <w:tcW w:w="1440" w:type="dxa"/>
          </w:tcPr>
          <w:p w14:paraId="7E28838F"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0.9221</w:t>
            </w:r>
          </w:p>
        </w:tc>
        <w:tc>
          <w:tcPr>
            <w:tcW w:w="1440" w:type="dxa"/>
          </w:tcPr>
          <w:p w14:paraId="734BF20B"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بله</w:t>
            </w:r>
          </w:p>
        </w:tc>
      </w:tr>
      <w:tr w:rsidR="006C3F10" w14:paraId="4F4DC3A9"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F47E973" w14:textId="77777777" w:rsidR="006C3F10" w:rsidRDefault="00000000" w:rsidP="004D3F2A">
            <w:pPr>
              <w:bidi/>
            </w:pPr>
            <w:r>
              <w:rPr>
                <w:sz w:val="16"/>
              </w:rPr>
              <w:t>Caserta</w:t>
            </w:r>
          </w:p>
        </w:tc>
        <w:tc>
          <w:tcPr>
            <w:tcW w:w="1440" w:type="dxa"/>
          </w:tcPr>
          <w:p w14:paraId="44D3C987"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Napoli</w:t>
            </w:r>
          </w:p>
        </w:tc>
        <w:tc>
          <w:tcPr>
            <w:tcW w:w="1440" w:type="dxa"/>
          </w:tcPr>
          <w:p w14:paraId="0BE71757"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440" w:type="dxa"/>
          </w:tcPr>
          <w:p w14:paraId="3B77092C"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440" w:type="dxa"/>
          </w:tcPr>
          <w:p w14:paraId="60A7A909"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0.9093</w:t>
            </w:r>
          </w:p>
        </w:tc>
        <w:tc>
          <w:tcPr>
            <w:tcW w:w="1440" w:type="dxa"/>
          </w:tcPr>
          <w:p w14:paraId="1B0CA61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بله</w:t>
            </w:r>
          </w:p>
        </w:tc>
      </w:tr>
      <w:tr w:rsidR="006C3F10" w14:paraId="2986C199"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5580069" w14:textId="77777777" w:rsidR="006C3F10" w:rsidRDefault="00000000" w:rsidP="004D3F2A">
            <w:pPr>
              <w:bidi/>
            </w:pPr>
            <w:r>
              <w:rPr>
                <w:sz w:val="16"/>
              </w:rPr>
              <w:t>Napoli</w:t>
            </w:r>
          </w:p>
        </w:tc>
        <w:tc>
          <w:tcPr>
            <w:tcW w:w="1440" w:type="dxa"/>
          </w:tcPr>
          <w:p w14:paraId="4C14AA1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Roma</w:t>
            </w:r>
          </w:p>
        </w:tc>
        <w:tc>
          <w:tcPr>
            <w:tcW w:w="1440" w:type="dxa"/>
          </w:tcPr>
          <w:p w14:paraId="4FCD13A2"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South</w:t>
            </w:r>
          </w:p>
        </w:tc>
        <w:tc>
          <w:tcPr>
            <w:tcW w:w="1440" w:type="dxa"/>
          </w:tcPr>
          <w:p w14:paraId="0977164E"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Center</w:t>
            </w:r>
          </w:p>
        </w:tc>
        <w:tc>
          <w:tcPr>
            <w:tcW w:w="1440" w:type="dxa"/>
          </w:tcPr>
          <w:p w14:paraId="389F69C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0.9093</w:t>
            </w:r>
          </w:p>
        </w:tc>
        <w:tc>
          <w:tcPr>
            <w:tcW w:w="1440" w:type="dxa"/>
          </w:tcPr>
          <w:p w14:paraId="56A8EC8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بله</w:t>
            </w:r>
          </w:p>
        </w:tc>
      </w:tr>
      <w:tr w:rsidR="006C3F10" w14:paraId="2EF741B5"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1BDDA28" w14:textId="77777777" w:rsidR="006C3F10" w:rsidRDefault="00000000" w:rsidP="004D3F2A">
            <w:pPr>
              <w:bidi/>
            </w:pPr>
            <w:r>
              <w:rPr>
                <w:sz w:val="16"/>
              </w:rPr>
              <w:t>Monza_E_Della_Brianza</w:t>
            </w:r>
          </w:p>
        </w:tc>
        <w:tc>
          <w:tcPr>
            <w:tcW w:w="1440" w:type="dxa"/>
          </w:tcPr>
          <w:p w14:paraId="5B67069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Napoli</w:t>
            </w:r>
          </w:p>
        </w:tc>
        <w:tc>
          <w:tcPr>
            <w:tcW w:w="1440" w:type="dxa"/>
          </w:tcPr>
          <w:p w14:paraId="1A75F6A7"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440" w:type="dxa"/>
          </w:tcPr>
          <w:p w14:paraId="3A8425EE"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440" w:type="dxa"/>
          </w:tcPr>
          <w:p w14:paraId="7AAFFD50"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0.9093</w:t>
            </w:r>
          </w:p>
        </w:tc>
        <w:tc>
          <w:tcPr>
            <w:tcW w:w="1440" w:type="dxa"/>
          </w:tcPr>
          <w:p w14:paraId="4C95EECE"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بله</w:t>
            </w:r>
          </w:p>
        </w:tc>
      </w:tr>
      <w:tr w:rsidR="006C3F10" w14:paraId="00ABF712"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EA093AB" w14:textId="77777777" w:rsidR="006C3F10" w:rsidRDefault="00000000" w:rsidP="004D3F2A">
            <w:pPr>
              <w:bidi/>
            </w:pPr>
            <w:r>
              <w:rPr>
                <w:sz w:val="16"/>
              </w:rPr>
              <w:t>Bari</w:t>
            </w:r>
          </w:p>
        </w:tc>
        <w:tc>
          <w:tcPr>
            <w:tcW w:w="1440" w:type="dxa"/>
          </w:tcPr>
          <w:p w14:paraId="514DFBEF"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Roma</w:t>
            </w:r>
          </w:p>
        </w:tc>
        <w:tc>
          <w:tcPr>
            <w:tcW w:w="1440" w:type="dxa"/>
          </w:tcPr>
          <w:p w14:paraId="37C6E07C"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South</w:t>
            </w:r>
          </w:p>
        </w:tc>
        <w:tc>
          <w:tcPr>
            <w:tcW w:w="1440" w:type="dxa"/>
          </w:tcPr>
          <w:p w14:paraId="639EB4A9"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Center</w:t>
            </w:r>
          </w:p>
        </w:tc>
        <w:tc>
          <w:tcPr>
            <w:tcW w:w="1440" w:type="dxa"/>
          </w:tcPr>
          <w:p w14:paraId="5A85996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0.8943</w:t>
            </w:r>
          </w:p>
        </w:tc>
        <w:tc>
          <w:tcPr>
            <w:tcW w:w="1440" w:type="dxa"/>
          </w:tcPr>
          <w:p w14:paraId="525ACE5F"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خیر</w:t>
            </w:r>
          </w:p>
        </w:tc>
      </w:tr>
      <w:tr w:rsidR="006C3F10" w14:paraId="70DCA63F"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03217DF" w14:textId="77777777" w:rsidR="006C3F10" w:rsidRDefault="00000000" w:rsidP="004D3F2A">
            <w:pPr>
              <w:bidi/>
            </w:pPr>
            <w:r>
              <w:rPr>
                <w:sz w:val="16"/>
              </w:rPr>
              <w:t>Firenze</w:t>
            </w:r>
          </w:p>
        </w:tc>
        <w:tc>
          <w:tcPr>
            <w:tcW w:w="1440" w:type="dxa"/>
          </w:tcPr>
          <w:p w14:paraId="7CCAB7E7"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Roma</w:t>
            </w:r>
          </w:p>
        </w:tc>
        <w:tc>
          <w:tcPr>
            <w:tcW w:w="1440" w:type="dxa"/>
          </w:tcPr>
          <w:p w14:paraId="07FE01D2"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Center</w:t>
            </w:r>
          </w:p>
        </w:tc>
        <w:tc>
          <w:tcPr>
            <w:tcW w:w="1440" w:type="dxa"/>
          </w:tcPr>
          <w:p w14:paraId="3698942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Center</w:t>
            </w:r>
          </w:p>
        </w:tc>
        <w:tc>
          <w:tcPr>
            <w:tcW w:w="1440" w:type="dxa"/>
          </w:tcPr>
          <w:p w14:paraId="1678853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0.8943</w:t>
            </w:r>
          </w:p>
        </w:tc>
        <w:tc>
          <w:tcPr>
            <w:tcW w:w="1440" w:type="dxa"/>
          </w:tcPr>
          <w:p w14:paraId="289B8226"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خیر</w:t>
            </w:r>
          </w:p>
        </w:tc>
      </w:tr>
      <w:tr w:rsidR="006C3F10" w14:paraId="6A488B11"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BE2B2CD" w14:textId="77777777" w:rsidR="006C3F10" w:rsidRDefault="00000000" w:rsidP="004D3F2A">
            <w:pPr>
              <w:bidi/>
            </w:pPr>
            <w:r>
              <w:rPr>
                <w:sz w:val="16"/>
              </w:rPr>
              <w:t>Caserta</w:t>
            </w:r>
          </w:p>
        </w:tc>
        <w:tc>
          <w:tcPr>
            <w:tcW w:w="1440" w:type="dxa"/>
          </w:tcPr>
          <w:p w14:paraId="22F23C5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Salerno</w:t>
            </w:r>
          </w:p>
        </w:tc>
        <w:tc>
          <w:tcPr>
            <w:tcW w:w="1440" w:type="dxa"/>
          </w:tcPr>
          <w:p w14:paraId="42009ABC"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South</w:t>
            </w:r>
          </w:p>
        </w:tc>
        <w:tc>
          <w:tcPr>
            <w:tcW w:w="1440" w:type="dxa"/>
          </w:tcPr>
          <w:p w14:paraId="2C3CF7B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South</w:t>
            </w:r>
          </w:p>
        </w:tc>
        <w:tc>
          <w:tcPr>
            <w:tcW w:w="1440" w:type="dxa"/>
          </w:tcPr>
          <w:p w14:paraId="39F6E92A"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0.8744</w:t>
            </w:r>
          </w:p>
        </w:tc>
        <w:tc>
          <w:tcPr>
            <w:tcW w:w="1440" w:type="dxa"/>
          </w:tcPr>
          <w:p w14:paraId="505BBC02"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خیر</w:t>
            </w:r>
          </w:p>
        </w:tc>
      </w:tr>
      <w:tr w:rsidR="006C3F10" w14:paraId="4154EE40"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C0BEC0E" w14:textId="77777777" w:rsidR="006C3F10" w:rsidRDefault="00000000" w:rsidP="004D3F2A">
            <w:pPr>
              <w:bidi/>
            </w:pPr>
            <w:r>
              <w:rPr>
                <w:sz w:val="16"/>
              </w:rPr>
              <w:t>Caserta</w:t>
            </w:r>
          </w:p>
        </w:tc>
        <w:tc>
          <w:tcPr>
            <w:tcW w:w="1440" w:type="dxa"/>
          </w:tcPr>
          <w:p w14:paraId="706BCFF7"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Milano</w:t>
            </w:r>
          </w:p>
        </w:tc>
        <w:tc>
          <w:tcPr>
            <w:tcW w:w="1440" w:type="dxa"/>
          </w:tcPr>
          <w:p w14:paraId="731632BC"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440" w:type="dxa"/>
          </w:tcPr>
          <w:p w14:paraId="35A547D0"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440" w:type="dxa"/>
          </w:tcPr>
          <w:p w14:paraId="20C0D799"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0.8744</w:t>
            </w:r>
          </w:p>
        </w:tc>
        <w:tc>
          <w:tcPr>
            <w:tcW w:w="1440" w:type="dxa"/>
          </w:tcPr>
          <w:p w14:paraId="211BC4A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خیر</w:t>
            </w:r>
          </w:p>
        </w:tc>
      </w:tr>
      <w:tr w:rsidR="006C3F10" w14:paraId="51BBC3FA"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244D913" w14:textId="77777777" w:rsidR="006C3F10" w:rsidRDefault="00000000" w:rsidP="004D3F2A">
            <w:pPr>
              <w:bidi/>
            </w:pPr>
            <w:r>
              <w:rPr>
                <w:sz w:val="16"/>
              </w:rPr>
              <w:t>Bari</w:t>
            </w:r>
          </w:p>
        </w:tc>
        <w:tc>
          <w:tcPr>
            <w:tcW w:w="1440" w:type="dxa"/>
          </w:tcPr>
          <w:p w14:paraId="5648A73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Taranto</w:t>
            </w:r>
          </w:p>
        </w:tc>
        <w:tc>
          <w:tcPr>
            <w:tcW w:w="1440" w:type="dxa"/>
          </w:tcPr>
          <w:p w14:paraId="3C439F74"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South</w:t>
            </w:r>
          </w:p>
        </w:tc>
        <w:tc>
          <w:tcPr>
            <w:tcW w:w="1440" w:type="dxa"/>
          </w:tcPr>
          <w:p w14:paraId="09490102"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South</w:t>
            </w:r>
          </w:p>
        </w:tc>
        <w:tc>
          <w:tcPr>
            <w:tcW w:w="1440" w:type="dxa"/>
          </w:tcPr>
          <w:p w14:paraId="50B8515D"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0.8512</w:t>
            </w:r>
          </w:p>
        </w:tc>
        <w:tc>
          <w:tcPr>
            <w:tcW w:w="1440" w:type="dxa"/>
          </w:tcPr>
          <w:p w14:paraId="4A1639FF"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خیر</w:t>
            </w:r>
          </w:p>
        </w:tc>
      </w:tr>
      <w:tr w:rsidR="006C3F10" w14:paraId="6A0E8406"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B5A2D95" w14:textId="77777777" w:rsidR="006C3F10" w:rsidRDefault="00000000" w:rsidP="004D3F2A">
            <w:pPr>
              <w:bidi/>
            </w:pPr>
            <w:r>
              <w:rPr>
                <w:sz w:val="16"/>
              </w:rPr>
              <w:t>Como</w:t>
            </w:r>
          </w:p>
        </w:tc>
        <w:tc>
          <w:tcPr>
            <w:tcW w:w="1440" w:type="dxa"/>
          </w:tcPr>
          <w:p w14:paraId="3D9365DA"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Salerno</w:t>
            </w:r>
          </w:p>
        </w:tc>
        <w:tc>
          <w:tcPr>
            <w:tcW w:w="1440" w:type="dxa"/>
          </w:tcPr>
          <w:p w14:paraId="5AB722E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440" w:type="dxa"/>
          </w:tcPr>
          <w:p w14:paraId="3EC3C9EB"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440" w:type="dxa"/>
          </w:tcPr>
          <w:p w14:paraId="782624D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0.8402</w:t>
            </w:r>
          </w:p>
        </w:tc>
        <w:tc>
          <w:tcPr>
            <w:tcW w:w="1440" w:type="dxa"/>
          </w:tcPr>
          <w:p w14:paraId="6A5F6E1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خیر</w:t>
            </w:r>
          </w:p>
        </w:tc>
      </w:tr>
      <w:tr w:rsidR="006C3F10" w14:paraId="3ACE4B14"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9EBD211" w14:textId="77777777" w:rsidR="006C3F10" w:rsidRDefault="00000000" w:rsidP="004D3F2A">
            <w:pPr>
              <w:bidi/>
            </w:pPr>
            <w:r>
              <w:rPr>
                <w:sz w:val="16"/>
              </w:rPr>
              <w:t>Como</w:t>
            </w:r>
          </w:p>
        </w:tc>
        <w:tc>
          <w:tcPr>
            <w:tcW w:w="1440" w:type="dxa"/>
          </w:tcPr>
          <w:p w14:paraId="76E6A1A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Milano</w:t>
            </w:r>
          </w:p>
        </w:tc>
        <w:tc>
          <w:tcPr>
            <w:tcW w:w="1440" w:type="dxa"/>
          </w:tcPr>
          <w:p w14:paraId="08D373F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North</w:t>
            </w:r>
          </w:p>
        </w:tc>
        <w:tc>
          <w:tcPr>
            <w:tcW w:w="1440" w:type="dxa"/>
          </w:tcPr>
          <w:p w14:paraId="33144928"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North</w:t>
            </w:r>
          </w:p>
        </w:tc>
        <w:tc>
          <w:tcPr>
            <w:tcW w:w="1440" w:type="dxa"/>
          </w:tcPr>
          <w:p w14:paraId="2C47647D"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0.8402</w:t>
            </w:r>
          </w:p>
        </w:tc>
        <w:tc>
          <w:tcPr>
            <w:tcW w:w="1440" w:type="dxa"/>
          </w:tcPr>
          <w:p w14:paraId="49E6EAE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خیر</w:t>
            </w:r>
          </w:p>
        </w:tc>
      </w:tr>
      <w:tr w:rsidR="006C3F10" w14:paraId="2C4D353A"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72309B9" w14:textId="77777777" w:rsidR="006C3F10" w:rsidRDefault="00000000" w:rsidP="004D3F2A">
            <w:pPr>
              <w:bidi/>
            </w:pPr>
            <w:r>
              <w:rPr>
                <w:sz w:val="16"/>
              </w:rPr>
              <w:t>Perugia</w:t>
            </w:r>
          </w:p>
        </w:tc>
        <w:tc>
          <w:tcPr>
            <w:tcW w:w="1440" w:type="dxa"/>
          </w:tcPr>
          <w:p w14:paraId="3638AE50"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Salerno</w:t>
            </w:r>
          </w:p>
        </w:tc>
        <w:tc>
          <w:tcPr>
            <w:tcW w:w="1440" w:type="dxa"/>
          </w:tcPr>
          <w:p w14:paraId="3783FE1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Center</w:t>
            </w:r>
          </w:p>
        </w:tc>
        <w:tc>
          <w:tcPr>
            <w:tcW w:w="1440" w:type="dxa"/>
          </w:tcPr>
          <w:p w14:paraId="5DB6A532"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440" w:type="dxa"/>
          </w:tcPr>
          <w:p w14:paraId="42EC52E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0.8283</w:t>
            </w:r>
          </w:p>
        </w:tc>
        <w:tc>
          <w:tcPr>
            <w:tcW w:w="1440" w:type="dxa"/>
          </w:tcPr>
          <w:p w14:paraId="7F34EBF6"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خیر</w:t>
            </w:r>
          </w:p>
        </w:tc>
      </w:tr>
    </w:tbl>
    <w:p w14:paraId="28FFCB76" w14:textId="77777777" w:rsidR="006C3F10" w:rsidRDefault="00000000" w:rsidP="004D3F2A">
      <w:pPr>
        <w:bidi/>
      </w:pPr>
      <w:r>
        <w:t>شکل ۴: نقشه حرارتی ارتباطات ۱۵ شهر (R²)</w:t>
      </w:r>
    </w:p>
    <w:p w14:paraId="782D3C17" w14:textId="77777777" w:rsidR="006C3F10" w:rsidRDefault="00000000" w:rsidP="004D3F2A">
      <w:pPr>
        <w:bidi/>
      </w:pPr>
      <w:r>
        <w:rPr>
          <w:noProof/>
        </w:rPr>
        <w:lastRenderedPageBreak/>
        <w:drawing>
          <wp:inline distT="0" distB="0" distL="0" distR="0" wp14:anchorId="35809D86" wp14:editId="2227FCEA">
            <wp:extent cx="5486400" cy="50423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ion_heatmap.png"/>
                    <pic:cNvPicPr/>
                  </pic:nvPicPr>
                  <pic:blipFill>
                    <a:blip r:embed="rId9"/>
                    <a:stretch>
                      <a:fillRect/>
                    </a:stretch>
                  </pic:blipFill>
                  <pic:spPr>
                    <a:xfrm>
                      <a:off x="0" y="0"/>
                      <a:ext cx="5486400" cy="5042398"/>
                    </a:xfrm>
                    <a:prstGeom prst="rect">
                      <a:avLst/>
                    </a:prstGeom>
                  </pic:spPr>
                </pic:pic>
              </a:graphicData>
            </a:graphic>
          </wp:inline>
        </w:drawing>
      </w:r>
    </w:p>
    <w:p w14:paraId="7A673078" w14:textId="77777777" w:rsidR="006C3F10" w:rsidRDefault="006C3F10" w:rsidP="004D3F2A">
      <w:pPr>
        <w:bidi/>
      </w:pPr>
    </w:p>
    <w:p w14:paraId="63BB5E02" w14:textId="77777777" w:rsidR="006C3F10" w:rsidRDefault="00000000" w:rsidP="004D3F2A">
      <w:pPr>
        <w:bidi/>
      </w:pPr>
      <w:r>
        <w:t>شکل ۵: گراف شبکه ارتباطات (فقط R² &gt; 0.9)</w:t>
      </w:r>
    </w:p>
    <w:p w14:paraId="26125AA7" w14:textId="77777777" w:rsidR="006C3F10" w:rsidRDefault="00000000" w:rsidP="004D3F2A">
      <w:pPr>
        <w:bidi/>
      </w:pPr>
      <w:r>
        <w:rPr>
          <w:noProof/>
        </w:rPr>
        <w:lastRenderedPageBreak/>
        <w:drawing>
          <wp:inline distT="0" distB="0" distL="0" distR="0" wp14:anchorId="731E71AD" wp14:editId="71FBDD6D">
            <wp:extent cx="5486400" cy="47916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graph.png"/>
                    <pic:cNvPicPr/>
                  </pic:nvPicPr>
                  <pic:blipFill>
                    <a:blip r:embed="rId10"/>
                    <a:stretch>
                      <a:fillRect/>
                    </a:stretch>
                  </pic:blipFill>
                  <pic:spPr>
                    <a:xfrm>
                      <a:off x="0" y="0"/>
                      <a:ext cx="5486400" cy="4791686"/>
                    </a:xfrm>
                    <a:prstGeom prst="rect">
                      <a:avLst/>
                    </a:prstGeom>
                  </pic:spPr>
                </pic:pic>
              </a:graphicData>
            </a:graphic>
          </wp:inline>
        </w:drawing>
      </w:r>
    </w:p>
    <w:p w14:paraId="292C9009" w14:textId="77777777" w:rsidR="006C3F10" w:rsidRDefault="006C3F10" w:rsidP="004D3F2A">
      <w:pPr>
        <w:bidi/>
      </w:pPr>
    </w:p>
    <w:p w14:paraId="2D9E7B2B" w14:textId="77777777" w:rsidR="006C3F10" w:rsidRDefault="00000000" w:rsidP="004D3F2A">
      <w:pPr>
        <w:bidi/>
      </w:pPr>
      <w:r>
        <w:br w:type="page"/>
      </w:r>
    </w:p>
    <w:p w14:paraId="33E7E88E" w14:textId="77777777" w:rsidR="006C3F10" w:rsidRDefault="00000000" w:rsidP="004D3F2A">
      <w:pPr>
        <w:pStyle w:val="Heading2"/>
        <w:bidi/>
      </w:pPr>
      <w:r>
        <w:lastRenderedPageBreak/>
        <w:t>۵.۲ وزن‌های CGP</w:t>
      </w:r>
    </w:p>
    <w:p w14:paraId="62D15172" w14:textId="77777777" w:rsidR="006C3F10" w:rsidRDefault="00000000" w:rsidP="004D3F2A">
      <w:pPr>
        <w:bidi/>
      </w:pPr>
      <w:r>
        <w:t>نقشه حرارتی زیر نشان می‌دهد که CGP چه وزنی به هر ارتباط بین شهرها داده است. محور Y شهر هدف و محور X شهر منبع (تأثیرگذار) است. مقادیر R² بالاتر نشان‌دهنده تأثیر قوی‌تر شهر منبع بر شهر هدف است.</w:t>
      </w:r>
    </w:p>
    <w:p w14:paraId="132E75A8" w14:textId="77777777" w:rsidR="006C3F10" w:rsidRDefault="00000000" w:rsidP="004D3F2A">
      <w:pPr>
        <w:bidi/>
      </w:pPr>
      <w:r>
        <w:t>شکل ۶: وزن‌های ارتباطی CGP (شهر منبع → شهر هدف)</w:t>
      </w:r>
    </w:p>
    <w:p w14:paraId="78646F71" w14:textId="77777777" w:rsidR="006C3F10" w:rsidRDefault="00000000" w:rsidP="004D3F2A">
      <w:pPr>
        <w:bidi/>
      </w:pPr>
      <w:r>
        <w:rPr>
          <w:noProof/>
        </w:rPr>
        <w:drawing>
          <wp:inline distT="0" distB="0" distL="0" distR="0" wp14:anchorId="666A87DF" wp14:editId="1FEB57CC">
            <wp:extent cx="5486400" cy="50350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p_weights_heatmap.png"/>
                    <pic:cNvPicPr/>
                  </pic:nvPicPr>
                  <pic:blipFill>
                    <a:blip r:embed="rId11"/>
                    <a:stretch>
                      <a:fillRect/>
                    </a:stretch>
                  </pic:blipFill>
                  <pic:spPr>
                    <a:xfrm>
                      <a:off x="0" y="0"/>
                      <a:ext cx="5486400" cy="5035077"/>
                    </a:xfrm>
                    <a:prstGeom prst="rect">
                      <a:avLst/>
                    </a:prstGeom>
                  </pic:spPr>
                </pic:pic>
              </a:graphicData>
            </a:graphic>
          </wp:inline>
        </w:drawing>
      </w:r>
    </w:p>
    <w:p w14:paraId="401431D8" w14:textId="77777777" w:rsidR="006C3F10" w:rsidRDefault="006C3F10" w:rsidP="004D3F2A">
      <w:pPr>
        <w:bidi/>
      </w:pPr>
    </w:p>
    <w:tbl>
      <w:tblPr>
        <w:tblStyle w:val="LightGrid-Accent1"/>
        <w:tblW w:w="0" w:type="auto"/>
        <w:jc w:val="center"/>
        <w:tblLook w:val="04A0" w:firstRow="1" w:lastRow="0" w:firstColumn="1" w:lastColumn="0" w:noHBand="0" w:noVBand="1"/>
      </w:tblPr>
      <w:tblGrid>
        <w:gridCol w:w="2048"/>
        <w:gridCol w:w="1610"/>
        <w:gridCol w:w="1611"/>
        <w:gridCol w:w="1609"/>
        <w:gridCol w:w="1978"/>
      </w:tblGrid>
      <w:tr w:rsidR="006C3F10" w14:paraId="3EED58A8" w14:textId="77777777" w:rsidTr="006C3F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2E4057"/>
          </w:tcPr>
          <w:p w14:paraId="61C9059B" w14:textId="77777777" w:rsidR="006C3F10" w:rsidRDefault="00000000" w:rsidP="004D3F2A">
            <w:pPr>
              <w:bidi/>
            </w:pPr>
            <w:r>
              <w:rPr>
                <w:color w:val="FFFFFF"/>
                <w:sz w:val="18"/>
              </w:rPr>
              <w:t>شهر</w:t>
            </w:r>
          </w:p>
        </w:tc>
        <w:tc>
          <w:tcPr>
            <w:tcW w:w="1728" w:type="dxa"/>
            <w:shd w:val="clear" w:color="auto" w:fill="2E4057"/>
          </w:tcPr>
          <w:p w14:paraId="77E8F8DA"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منطقه</w:t>
            </w:r>
          </w:p>
        </w:tc>
        <w:tc>
          <w:tcPr>
            <w:tcW w:w="1728" w:type="dxa"/>
            <w:shd w:val="clear" w:color="auto" w:fill="2E4057"/>
          </w:tcPr>
          <w:p w14:paraId="3F9FB277"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R²</w:t>
            </w:r>
          </w:p>
        </w:tc>
        <w:tc>
          <w:tcPr>
            <w:tcW w:w="1728" w:type="dxa"/>
            <w:shd w:val="clear" w:color="auto" w:fill="2E4057"/>
          </w:tcPr>
          <w:p w14:paraId="6C8E4F07"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تعداد ورودی فعال</w:t>
            </w:r>
          </w:p>
        </w:tc>
        <w:tc>
          <w:tcPr>
            <w:tcW w:w="1728" w:type="dxa"/>
            <w:shd w:val="clear" w:color="auto" w:fill="2E4057"/>
          </w:tcPr>
          <w:p w14:paraId="2A7AAA8B"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شهرهای فعال</w:t>
            </w:r>
          </w:p>
        </w:tc>
      </w:tr>
      <w:tr w:rsidR="006C3F10" w14:paraId="3359AFD6"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6F0DC8" w14:textId="77777777" w:rsidR="006C3F10" w:rsidRDefault="00000000" w:rsidP="004D3F2A">
            <w:pPr>
              <w:bidi/>
            </w:pPr>
            <w:r>
              <w:rPr>
                <w:sz w:val="16"/>
              </w:rPr>
              <w:t>Milano</w:t>
            </w:r>
          </w:p>
        </w:tc>
        <w:tc>
          <w:tcPr>
            <w:tcW w:w="1728" w:type="dxa"/>
          </w:tcPr>
          <w:p w14:paraId="697088F2"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728" w:type="dxa"/>
          </w:tcPr>
          <w:p w14:paraId="1D429D3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0.9414</w:t>
            </w:r>
          </w:p>
        </w:tc>
        <w:tc>
          <w:tcPr>
            <w:tcW w:w="1728" w:type="dxa"/>
          </w:tcPr>
          <w:p w14:paraId="1F95C64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2</w:t>
            </w:r>
          </w:p>
        </w:tc>
        <w:tc>
          <w:tcPr>
            <w:tcW w:w="1728" w:type="dxa"/>
          </w:tcPr>
          <w:p w14:paraId="4FE58630"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Perugia; Firenze</w:t>
            </w:r>
          </w:p>
        </w:tc>
      </w:tr>
      <w:tr w:rsidR="006C3F10" w14:paraId="57CC3CB7"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2BB7AC3" w14:textId="77777777" w:rsidR="006C3F10" w:rsidRDefault="00000000" w:rsidP="004D3F2A">
            <w:pPr>
              <w:bidi/>
            </w:pPr>
            <w:r>
              <w:rPr>
                <w:sz w:val="16"/>
              </w:rPr>
              <w:t>Bergamo</w:t>
            </w:r>
          </w:p>
        </w:tc>
        <w:tc>
          <w:tcPr>
            <w:tcW w:w="1728" w:type="dxa"/>
          </w:tcPr>
          <w:p w14:paraId="3D61526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North</w:t>
            </w:r>
          </w:p>
        </w:tc>
        <w:tc>
          <w:tcPr>
            <w:tcW w:w="1728" w:type="dxa"/>
          </w:tcPr>
          <w:p w14:paraId="59A2D87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0.5522</w:t>
            </w:r>
          </w:p>
        </w:tc>
        <w:tc>
          <w:tcPr>
            <w:tcW w:w="1728" w:type="dxa"/>
          </w:tcPr>
          <w:p w14:paraId="5756222B"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w:t>
            </w:r>
          </w:p>
        </w:tc>
        <w:tc>
          <w:tcPr>
            <w:tcW w:w="1728" w:type="dxa"/>
          </w:tcPr>
          <w:p w14:paraId="1E69B187"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Brescia</w:t>
            </w:r>
          </w:p>
        </w:tc>
      </w:tr>
      <w:tr w:rsidR="006C3F10" w14:paraId="4885EAB4"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1422CEB" w14:textId="77777777" w:rsidR="006C3F10" w:rsidRDefault="00000000" w:rsidP="004D3F2A">
            <w:pPr>
              <w:bidi/>
            </w:pPr>
            <w:r>
              <w:rPr>
                <w:sz w:val="16"/>
              </w:rPr>
              <w:t>Brescia</w:t>
            </w:r>
          </w:p>
        </w:tc>
        <w:tc>
          <w:tcPr>
            <w:tcW w:w="1728" w:type="dxa"/>
          </w:tcPr>
          <w:p w14:paraId="72C2178C"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728" w:type="dxa"/>
          </w:tcPr>
          <w:p w14:paraId="1B0E5072"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0.7699</w:t>
            </w:r>
          </w:p>
        </w:tc>
        <w:tc>
          <w:tcPr>
            <w:tcW w:w="1728" w:type="dxa"/>
          </w:tcPr>
          <w:p w14:paraId="0F30DF30"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2</w:t>
            </w:r>
          </w:p>
        </w:tc>
        <w:tc>
          <w:tcPr>
            <w:tcW w:w="1728" w:type="dxa"/>
          </w:tcPr>
          <w:p w14:paraId="60EEE9A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Bergamo; Firenze</w:t>
            </w:r>
          </w:p>
        </w:tc>
      </w:tr>
      <w:tr w:rsidR="006C3F10" w14:paraId="3482F2D5"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489E916" w14:textId="77777777" w:rsidR="006C3F10" w:rsidRDefault="00000000" w:rsidP="004D3F2A">
            <w:pPr>
              <w:bidi/>
            </w:pPr>
            <w:r>
              <w:rPr>
                <w:sz w:val="16"/>
              </w:rPr>
              <w:t>Monza_E_Della_Brianza</w:t>
            </w:r>
          </w:p>
        </w:tc>
        <w:tc>
          <w:tcPr>
            <w:tcW w:w="1728" w:type="dxa"/>
          </w:tcPr>
          <w:p w14:paraId="49BFC7D5"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North</w:t>
            </w:r>
          </w:p>
        </w:tc>
        <w:tc>
          <w:tcPr>
            <w:tcW w:w="1728" w:type="dxa"/>
          </w:tcPr>
          <w:p w14:paraId="5D622439"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0.9221</w:t>
            </w:r>
          </w:p>
        </w:tc>
        <w:tc>
          <w:tcPr>
            <w:tcW w:w="1728" w:type="dxa"/>
          </w:tcPr>
          <w:p w14:paraId="1914837D"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2</w:t>
            </w:r>
          </w:p>
        </w:tc>
        <w:tc>
          <w:tcPr>
            <w:tcW w:w="1728" w:type="dxa"/>
          </w:tcPr>
          <w:p w14:paraId="430511A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Milano; Firenze</w:t>
            </w:r>
          </w:p>
        </w:tc>
      </w:tr>
      <w:tr w:rsidR="006C3F10" w14:paraId="3B47C2F4"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EAAB3F1" w14:textId="77777777" w:rsidR="006C3F10" w:rsidRDefault="00000000" w:rsidP="004D3F2A">
            <w:pPr>
              <w:bidi/>
            </w:pPr>
            <w:r>
              <w:rPr>
                <w:sz w:val="16"/>
              </w:rPr>
              <w:t>Como</w:t>
            </w:r>
          </w:p>
        </w:tc>
        <w:tc>
          <w:tcPr>
            <w:tcW w:w="1728" w:type="dxa"/>
          </w:tcPr>
          <w:p w14:paraId="15C5E0D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728" w:type="dxa"/>
          </w:tcPr>
          <w:p w14:paraId="635086F4"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0.8402</w:t>
            </w:r>
          </w:p>
        </w:tc>
        <w:tc>
          <w:tcPr>
            <w:tcW w:w="1728" w:type="dxa"/>
          </w:tcPr>
          <w:p w14:paraId="2356247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2</w:t>
            </w:r>
          </w:p>
        </w:tc>
        <w:tc>
          <w:tcPr>
            <w:tcW w:w="1728" w:type="dxa"/>
          </w:tcPr>
          <w:p w14:paraId="3AC1E3AA"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Salerno; Milano</w:t>
            </w:r>
          </w:p>
        </w:tc>
      </w:tr>
      <w:tr w:rsidR="006C3F10" w14:paraId="6DAD714D"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B0EEE72" w14:textId="77777777" w:rsidR="006C3F10" w:rsidRDefault="00000000" w:rsidP="004D3F2A">
            <w:pPr>
              <w:bidi/>
            </w:pPr>
            <w:r>
              <w:rPr>
                <w:sz w:val="16"/>
              </w:rPr>
              <w:t>Roma</w:t>
            </w:r>
          </w:p>
        </w:tc>
        <w:tc>
          <w:tcPr>
            <w:tcW w:w="1728" w:type="dxa"/>
          </w:tcPr>
          <w:p w14:paraId="16DE6328"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Center</w:t>
            </w:r>
          </w:p>
        </w:tc>
        <w:tc>
          <w:tcPr>
            <w:tcW w:w="1728" w:type="dxa"/>
          </w:tcPr>
          <w:p w14:paraId="6C8EC3E7"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0.8943</w:t>
            </w:r>
          </w:p>
        </w:tc>
        <w:tc>
          <w:tcPr>
            <w:tcW w:w="1728" w:type="dxa"/>
          </w:tcPr>
          <w:p w14:paraId="3BFE74F9"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2</w:t>
            </w:r>
          </w:p>
        </w:tc>
        <w:tc>
          <w:tcPr>
            <w:tcW w:w="1728" w:type="dxa"/>
          </w:tcPr>
          <w:p w14:paraId="2BDA3845"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Bari; Firenze</w:t>
            </w:r>
          </w:p>
        </w:tc>
      </w:tr>
      <w:tr w:rsidR="006C3F10" w14:paraId="75A24D9D"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E086B1" w14:textId="77777777" w:rsidR="006C3F10" w:rsidRDefault="00000000" w:rsidP="004D3F2A">
            <w:pPr>
              <w:bidi/>
            </w:pPr>
            <w:r>
              <w:rPr>
                <w:sz w:val="16"/>
              </w:rPr>
              <w:t>Firenze</w:t>
            </w:r>
          </w:p>
        </w:tc>
        <w:tc>
          <w:tcPr>
            <w:tcW w:w="1728" w:type="dxa"/>
          </w:tcPr>
          <w:p w14:paraId="0D9C078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Center</w:t>
            </w:r>
          </w:p>
        </w:tc>
        <w:tc>
          <w:tcPr>
            <w:tcW w:w="1728" w:type="dxa"/>
          </w:tcPr>
          <w:p w14:paraId="35DA5822"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0.9279</w:t>
            </w:r>
          </w:p>
        </w:tc>
        <w:tc>
          <w:tcPr>
            <w:tcW w:w="1728" w:type="dxa"/>
          </w:tcPr>
          <w:p w14:paraId="1473D4C4"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2</w:t>
            </w:r>
          </w:p>
        </w:tc>
        <w:tc>
          <w:tcPr>
            <w:tcW w:w="1728" w:type="dxa"/>
          </w:tcPr>
          <w:p w14:paraId="3AB61076"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Milano; Monza_E_Della_Brianza</w:t>
            </w:r>
          </w:p>
        </w:tc>
      </w:tr>
      <w:tr w:rsidR="006C3F10" w14:paraId="4B58AA14"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E887C90" w14:textId="77777777" w:rsidR="006C3F10" w:rsidRDefault="00000000" w:rsidP="004D3F2A">
            <w:pPr>
              <w:bidi/>
            </w:pPr>
            <w:r>
              <w:rPr>
                <w:sz w:val="16"/>
              </w:rPr>
              <w:t>Perugia</w:t>
            </w:r>
          </w:p>
        </w:tc>
        <w:tc>
          <w:tcPr>
            <w:tcW w:w="1728" w:type="dxa"/>
          </w:tcPr>
          <w:p w14:paraId="051F9C5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Center</w:t>
            </w:r>
          </w:p>
        </w:tc>
        <w:tc>
          <w:tcPr>
            <w:tcW w:w="1728" w:type="dxa"/>
          </w:tcPr>
          <w:p w14:paraId="28BCC0F2"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0.9086</w:t>
            </w:r>
          </w:p>
        </w:tc>
        <w:tc>
          <w:tcPr>
            <w:tcW w:w="1728" w:type="dxa"/>
          </w:tcPr>
          <w:p w14:paraId="6C42BE8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w:t>
            </w:r>
          </w:p>
        </w:tc>
        <w:tc>
          <w:tcPr>
            <w:tcW w:w="1728" w:type="dxa"/>
          </w:tcPr>
          <w:p w14:paraId="57935CB7"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Milano</w:t>
            </w:r>
          </w:p>
        </w:tc>
      </w:tr>
      <w:tr w:rsidR="006C3F10" w14:paraId="320E8CC4"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8193B0" w14:textId="77777777" w:rsidR="006C3F10" w:rsidRDefault="00000000" w:rsidP="004D3F2A">
            <w:pPr>
              <w:bidi/>
            </w:pPr>
            <w:r>
              <w:rPr>
                <w:sz w:val="16"/>
              </w:rPr>
              <w:t>Latina</w:t>
            </w:r>
          </w:p>
        </w:tc>
        <w:tc>
          <w:tcPr>
            <w:tcW w:w="1728" w:type="dxa"/>
          </w:tcPr>
          <w:p w14:paraId="3D0B9949"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Center</w:t>
            </w:r>
          </w:p>
        </w:tc>
        <w:tc>
          <w:tcPr>
            <w:tcW w:w="1728" w:type="dxa"/>
          </w:tcPr>
          <w:p w14:paraId="010450E7"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0.4827</w:t>
            </w:r>
          </w:p>
        </w:tc>
        <w:tc>
          <w:tcPr>
            <w:tcW w:w="1728" w:type="dxa"/>
          </w:tcPr>
          <w:p w14:paraId="1DA0570E"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2</w:t>
            </w:r>
          </w:p>
        </w:tc>
        <w:tc>
          <w:tcPr>
            <w:tcW w:w="1728" w:type="dxa"/>
          </w:tcPr>
          <w:p w14:paraId="2B388337"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Frosinone; Bari</w:t>
            </w:r>
          </w:p>
        </w:tc>
      </w:tr>
      <w:tr w:rsidR="006C3F10" w14:paraId="69020CDB"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33B0ABD" w14:textId="77777777" w:rsidR="006C3F10" w:rsidRDefault="00000000" w:rsidP="004D3F2A">
            <w:pPr>
              <w:bidi/>
            </w:pPr>
            <w:r>
              <w:rPr>
                <w:sz w:val="16"/>
              </w:rPr>
              <w:t>Frosinone</w:t>
            </w:r>
          </w:p>
        </w:tc>
        <w:tc>
          <w:tcPr>
            <w:tcW w:w="1728" w:type="dxa"/>
          </w:tcPr>
          <w:p w14:paraId="3B17DA7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Center</w:t>
            </w:r>
          </w:p>
        </w:tc>
        <w:tc>
          <w:tcPr>
            <w:tcW w:w="1728" w:type="dxa"/>
          </w:tcPr>
          <w:p w14:paraId="1D2451A9"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0.6161</w:t>
            </w:r>
          </w:p>
        </w:tc>
        <w:tc>
          <w:tcPr>
            <w:tcW w:w="1728" w:type="dxa"/>
          </w:tcPr>
          <w:p w14:paraId="155D78BE"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2</w:t>
            </w:r>
          </w:p>
        </w:tc>
        <w:tc>
          <w:tcPr>
            <w:tcW w:w="1728" w:type="dxa"/>
          </w:tcPr>
          <w:p w14:paraId="3DEDDB47"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Milano; Latina</w:t>
            </w:r>
          </w:p>
        </w:tc>
      </w:tr>
      <w:tr w:rsidR="006C3F10" w14:paraId="30B22488"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B41424" w14:textId="77777777" w:rsidR="006C3F10" w:rsidRDefault="00000000" w:rsidP="004D3F2A">
            <w:pPr>
              <w:bidi/>
            </w:pPr>
            <w:r>
              <w:rPr>
                <w:sz w:val="16"/>
              </w:rPr>
              <w:lastRenderedPageBreak/>
              <w:t>Napoli</w:t>
            </w:r>
          </w:p>
        </w:tc>
        <w:tc>
          <w:tcPr>
            <w:tcW w:w="1728" w:type="dxa"/>
          </w:tcPr>
          <w:p w14:paraId="2D754FBE"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728" w:type="dxa"/>
          </w:tcPr>
          <w:p w14:paraId="0880FB60"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0.9093</w:t>
            </w:r>
          </w:p>
        </w:tc>
        <w:tc>
          <w:tcPr>
            <w:tcW w:w="1728" w:type="dxa"/>
          </w:tcPr>
          <w:p w14:paraId="57385310"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3</w:t>
            </w:r>
          </w:p>
        </w:tc>
        <w:tc>
          <w:tcPr>
            <w:tcW w:w="1728" w:type="dxa"/>
          </w:tcPr>
          <w:p w14:paraId="26D767B4"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Caserta; Roma; Monza_E_Della_Brianza</w:t>
            </w:r>
          </w:p>
        </w:tc>
      </w:tr>
      <w:tr w:rsidR="006C3F10" w14:paraId="1DEB00EC"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D303B77" w14:textId="77777777" w:rsidR="006C3F10" w:rsidRDefault="00000000" w:rsidP="004D3F2A">
            <w:pPr>
              <w:bidi/>
            </w:pPr>
            <w:r>
              <w:rPr>
                <w:sz w:val="16"/>
              </w:rPr>
              <w:t>Caserta</w:t>
            </w:r>
          </w:p>
        </w:tc>
        <w:tc>
          <w:tcPr>
            <w:tcW w:w="1728" w:type="dxa"/>
          </w:tcPr>
          <w:p w14:paraId="7E6617B2"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South</w:t>
            </w:r>
          </w:p>
        </w:tc>
        <w:tc>
          <w:tcPr>
            <w:tcW w:w="1728" w:type="dxa"/>
          </w:tcPr>
          <w:p w14:paraId="2DA81534"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0.8744</w:t>
            </w:r>
          </w:p>
        </w:tc>
        <w:tc>
          <w:tcPr>
            <w:tcW w:w="1728" w:type="dxa"/>
          </w:tcPr>
          <w:p w14:paraId="24424A6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2</w:t>
            </w:r>
          </w:p>
        </w:tc>
        <w:tc>
          <w:tcPr>
            <w:tcW w:w="1728" w:type="dxa"/>
          </w:tcPr>
          <w:p w14:paraId="1E2C2097"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Salerno; Milano</w:t>
            </w:r>
          </w:p>
        </w:tc>
      </w:tr>
      <w:tr w:rsidR="006C3F10" w14:paraId="7011257F"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8F1CD3" w14:textId="77777777" w:rsidR="006C3F10" w:rsidRDefault="00000000" w:rsidP="004D3F2A">
            <w:pPr>
              <w:bidi/>
            </w:pPr>
            <w:r>
              <w:rPr>
                <w:sz w:val="16"/>
              </w:rPr>
              <w:t>Salerno</w:t>
            </w:r>
          </w:p>
        </w:tc>
        <w:tc>
          <w:tcPr>
            <w:tcW w:w="1728" w:type="dxa"/>
          </w:tcPr>
          <w:p w14:paraId="1C51A23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728" w:type="dxa"/>
          </w:tcPr>
          <w:p w14:paraId="02CA0B54"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0.8283</w:t>
            </w:r>
          </w:p>
        </w:tc>
        <w:tc>
          <w:tcPr>
            <w:tcW w:w="1728" w:type="dxa"/>
          </w:tcPr>
          <w:p w14:paraId="1C215116"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3</w:t>
            </w:r>
          </w:p>
        </w:tc>
        <w:tc>
          <w:tcPr>
            <w:tcW w:w="1728" w:type="dxa"/>
          </w:tcPr>
          <w:p w14:paraId="45307BFB"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Perugia; Brescia; Roma</w:t>
            </w:r>
          </w:p>
        </w:tc>
      </w:tr>
      <w:tr w:rsidR="006C3F10" w14:paraId="1B21E8C6"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D866C1" w14:textId="77777777" w:rsidR="006C3F10" w:rsidRDefault="00000000" w:rsidP="004D3F2A">
            <w:pPr>
              <w:bidi/>
            </w:pPr>
            <w:r>
              <w:rPr>
                <w:sz w:val="16"/>
              </w:rPr>
              <w:t>Bari</w:t>
            </w:r>
          </w:p>
        </w:tc>
        <w:tc>
          <w:tcPr>
            <w:tcW w:w="1728" w:type="dxa"/>
          </w:tcPr>
          <w:p w14:paraId="74EAF06C"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South</w:t>
            </w:r>
          </w:p>
        </w:tc>
        <w:tc>
          <w:tcPr>
            <w:tcW w:w="1728" w:type="dxa"/>
          </w:tcPr>
          <w:p w14:paraId="7416582A"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0.8512</w:t>
            </w:r>
          </w:p>
        </w:tc>
        <w:tc>
          <w:tcPr>
            <w:tcW w:w="1728" w:type="dxa"/>
          </w:tcPr>
          <w:p w14:paraId="18414A0E"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w:t>
            </w:r>
          </w:p>
        </w:tc>
        <w:tc>
          <w:tcPr>
            <w:tcW w:w="1728" w:type="dxa"/>
          </w:tcPr>
          <w:p w14:paraId="1BC2CC3C"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Taranto</w:t>
            </w:r>
          </w:p>
        </w:tc>
      </w:tr>
      <w:tr w:rsidR="006C3F10" w14:paraId="290C2C83"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EEBB8A3" w14:textId="77777777" w:rsidR="006C3F10" w:rsidRDefault="00000000" w:rsidP="004D3F2A">
            <w:pPr>
              <w:bidi/>
            </w:pPr>
            <w:r>
              <w:rPr>
                <w:sz w:val="16"/>
              </w:rPr>
              <w:t>Taranto</w:t>
            </w:r>
          </w:p>
        </w:tc>
        <w:tc>
          <w:tcPr>
            <w:tcW w:w="1728" w:type="dxa"/>
          </w:tcPr>
          <w:p w14:paraId="341734B6"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728" w:type="dxa"/>
          </w:tcPr>
          <w:p w14:paraId="794DE86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0.8255</w:t>
            </w:r>
          </w:p>
        </w:tc>
        <w:tc>
          <w:tcPr>
            <w:tcW w:w="1728" w:type="dxa"/>
          </w:tcPr>
          <w:p w14:paraId="3CD8CF4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w:t>
            </w:r>
          </w:p>
        </w:tc>
        <w:tc>
          <w:tcPr>
            <w:tcW w:w="1728" w:type="dxa"/>
          </w:tcPr>
          <w:p w14:paraId="6494519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Bari</w:t>
            </w:r>
          </w:p>
        </w:tc>
      </w:tr>
    </w:tbl>
    <w:p w14:paraId="531458B5" w14:textId="77777777" w:rsidR="006C3F10" w:rsidRDefault="00000000" w:rsidP="004D3F2A">
      <w:pPr>
        <w:bidi/>
      </w:pPr>
      <w:r>
        <w:t>شکل ۷: همگرایی تابع شایستگی CGP</w:t>
      </w:r>
    </w:p>
    <w:p w14:paraId="4E9BFDA8" w14:textId="77777777" w:rsidR="006C3F10" w:rsidRDefault="00000000" w:rsidP="004D3F2A">
      <w:pPr>
        <w:bidi/>
      </w:pPr>
      <w:r>
        <w:rPr>
          <w:noProof/>
        </w:rPr>
        <w:drawing>
          <wp:inline distT="0" distB="0" distL="0" distR="0" wp14:anchorId="2293E229" wp14:editId="1E580973">
            <wp:extent cx="5486400" cy="32480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p_fitness_convergence.png"/>
                    <pic:cNvPicPr/>
                  </pic:nvPicPr>
                  <pic:blipFill>
                    <a:blip r:embed="rId12"/>
                    <a:stretch>
                      <a:fillRect/>
                    </a:stretch>
                  </pic:blipFill>
                  <pic:spPr>
                    <a:xfrm>
                      <a:off x="0" y="0"/>
                      <a:ext cx="5486400" cy="3248043"/>
                    </a:xfrm>
                    <a:prstGeom prst="rect">
                      <a:avLst/>
                    </a:prstGeom>
                  </pic:spPr>
                </pic:pic>
              </a:graphicData>
            </a:graphic>
          </wp:inline>
        </w:drawing>
      </w:r>
    </w:p>
    <w:p w14:paraId="515EF112" w14:textId="77777777" w:rsidR="006C3F10" w:rsidRDefault="006C3F10" w:rsidP="004D3F2A">
      <w:pPr>
        <w:bidi/>
      </w:pPr>
    </w:p>
    <w:p w14:paraId="42530D9D" w14:textId="77777777" w:rsidR="006C3F10" w:rsidRDefault="00000000" w:rsidP="004D3F2A">
      <w:pPr>
        <w:bidi/>
      </w:pPr>
      <w:r>
        <w:br w:type="page"/>
      </w:r>
    </w:p>
    <w:p w14:paraId="073E2438" w14:textId="77777777" w:rsidR="006C3F10" w:rsidRDefault="00000000" w:rsidP="004D3F2A">
      <w:pPr>
        <w:pStyle w:val="Heading2"/>
        <w:bidi/>
      </w:pPr>
      <w:r>
        <w:lastRenderedPageBreak/>
        <w:t>۵.۳ تحلیل لگ (R² در مقابل لگ)</w:t>
      </w:r>
    </w:p>
    <w:p w14:paraId="76002632" w14:textId="77777777" w:rsidR="006C3F10" w:rsidRDefault="00000000" w:rsidP="004D3F2A">
      <w:pPr>
        <w:bidi/>
      </w:pPr>
      <w:r>
        <w:t>برای بررسی اثر تأخیر زمانی (lag) بر کیفیت پیش‌بینی، CGP با لگ‌های مختلف از ۳ تا ۱۰۰ روز اجرا شد. نمودار زیر نشان می‌دهد که R² چگونه با افزایش لگ تغییر می‌کند:</w:t>
      </w:r>
      <w:r>
        <w:br/>
      </w:r>
      <w:r>
        <w:br/>
        <w:t>• لگ‌های کوتاه (۳-۱۰ روز): معمولاً R² پایین‌تر (اطلاعات کافی ندارند)</w:t>
      </w:r>
      <w:r>
        <w:br/>
        <w:t>• لگ‌های متوسط (۱۵-۳۰ روز): بهترین R² (دوره نهفتگی ویروس)</w:t>
      </w:r>
      <w:r>
        <w:br/>
        <w:t>• لگ‌های بلند (۵۰-۱۰۰ روز): ممکن است R² کاهش یابد (اطلاعات قدیمی کمتر مرتبط)</w:t>
      </w:r>
    </w:p>
    <w:p w14:paraId="7EC652A8" w14:textId="77777777" w:rsidR="006C3F10" w:rsidRDefault="00000000" w:rsidP="004D3F2A">
      <w:pPr>
        <w:bidi/>
      </w:pPr>
      <w:r>
        <w:t>شکل ۸: R² در مقابل لگ - برای هر ۱۵ شهر</w:t>
      </w:r>
    </w:p>
    <w:p w14:paraId="195DF909" w14:textId="77777777" w:rsidR="006C3F10" w:rsidRDefault="00000000" w:rsidP="004D3F2A">
      <w:pPr>
        <w:bidi/>
      </w:pPr>
      <w:r>
        <w:rPr>
          <w:noProof/>
        </w:rPr>
        <w:drawing>
          <wp:inline distT="0" distB="0" distL="0" distR="0" wp14:anchorId="326F505A" wp14:editId="736A62C9">
            <wp:extent cx="5486400" cy="32480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g_vs_r2_plot.png"/>
                    <pic:cNvPicPr/>
                  </pic:nvPicPr>
                  <pic:blipFill>
                    <a:blip r:embed="rId13"/>
                    <a:stretch>
                      <a:fillRect/>
                    </a:stretch>
                  </pic:blipFill>
                  <pic:spPr>
                    <a:xfrm>
                      <a:off x="0" y="0"/>
                      <a:ext cx="5486400" cy="3248043"/>
                    </a:xfrm>
                    <a:prstGeom prst="rect">
                      <a:avLst/>
                    </a:prstGeom>
                  </pic:spPr>
                </pic:pic>
              </a:graphicData>
            </a:graphic>
          </wp:inline>
        </w:drawing>
      </w:r>
    </w:p>
    <w:p w14:paraId="45278771" w14:textId="77777777" w:rsidR="006C3F10" w:rsidRDefault="006C3F10" w:rsidP="004D3F2A">
      <w:pPr>
        <w:bidi/>
      </w:pPr>
    </w:p>
    <w:p w14:paraId="1883C43C" w14:textId="77777777" w:rsidR="006C3F10" w:rsidRDefault="00000000" w:rsidP="004D3F2A">
      <w:pPr>
        <w:bidi/>
      </w:pPr>
      <w:r>
        <w:t>شکل ۹: R² در مقابل لگ - ترکیبی</w:t>
      </w:r>
    </w:p>
    <w:p w14:paraId="120BDE88" w14:textId="77777777" w:rsidR="006C3F10" w:rsidRDefault="00000000" w:rsidP="004D3F2A">
      <w:pPr>
        <w:bidi/>
      </w:pPr>
      <w:r>
        <w:rPr>
          <w:noProof/>
        </w:rPr>
        <w:lastRenderedPageBreak/>
        <w:drawing>
          <wp:inline distT="0" distB="0" distL="0" distR="0" wp14:anchorId="535CADE8" wp14:editId="258884E9">
            <wp:extent cx="5486400" cy="31106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g_vs_r2_combined.png"/>
                    <pic:cNvPicPr/>
                  </pic:nvPicPr>
                  <pic:blipFill>
                    <a:blip r:embed="rId14"/>
                    <a:stretch>
                      <a:fillRect/>
                    </a:stretch>
                  </pic:blipFill>
                  <pic:spPr>
                    <a:xfrm>
                      <a:off x="0" y="0"/>
                      <a:ext cx="5486400" cy="3110628"/>
                    </a:xfrm>
                    <a:prstGeom prst="rect">
                      <a:avLst/>
                    </a:prstGeom>
                  </pic:spPr>
                </pic:pic>
              </a:graphicData>
            </a:graphic>
          </wp:inline>
        </w:drawing>
      </w:r>
    </w:p>
    <w:p w14:paraId="6C64CBBD" w14:textId="77777777" w:rsidR="006C3F10" w:rsidRDefault="006C3F10" w:rsidP="004D3F2A">
      <w:pPr>
        <w:bidi/>
      </w:pPr>
    </w:p>
    <w:tbl>
      <w:tblPr>
        <w:tblStyle w:val="LightGrid-Accent1"/>
        <w:tblW w:w="0" w:type="auto"/>
        <w:jc w:val="center"/>
        <w:tblLook w:val="04A0" w:firstRow="1" w:lastRow="0" w:firstColumn="1" w:lastColumn="0" w:noHBand="0" w:noVBand="1"/>
      </w:tblPr>
      <w:tblGrid>
        <w:gridCol w:w="2048"/>
        <w:gridCol w:w="970"/>
        <w:gridCol w:w="973"/>
        <w:gridCol w:w="973"/>
        <w:gridCol w:w="973"/>
        <w:gridCol w:w="973"/>
        <w:gridCol w:w="973"/>
        <w:gridCol w:w="973"/>
      </w:tblGrid>
      <w:tr w:rsidR="006C3F10" w14:paraId="37CCF6B6" w14:textId="77777777" w:rsidTr="006C3F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shd w:val="clear" w:color="auto" w:fill="2E4057"/>
          </w:tcPr>
          <w:p w14:paraId="71E904AC" w14:textId="77777777" w:rsidR="006C3F10" w:rsidRDefault="00000000" w:rsidP="004D3F2A">
            <w:pPr>
              <w:bidi/>
            </w:pPr>
            <w:r>
              <w:rPr>
                <w:color w:val="FFFFFF"/>
                <w:sz w:val="18"/>
              </w:rPr>
              <w:t>شهر</w:t>
            </w:r>
          </w:p>
        </w:tc>
        <w:tc>
          <w:tcPr>
            <w:tcW w:w="1080" w:type="dxa"/>
            <w:shd w:val="clear" w:color="auto" w:fill="2E4057"/>
          </w:tcPr>
          <w:p w14:paraId="136533CC"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منطقه</w:t>
            </w:r>
          </w:p>
        </w:tc>
        <w:tc>
          <w:tcPr>
            <w:tcW w:w="1080" w:type="dxa"/>
            <w:shd w:val="clear" w:color="auto" w:fill="2E4057"/>
          </w:tcPr>
          <w:p w14:paraId="2C80CF95"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لگ 3</w:t>
            </w:r>
          </w:p>
        </w:tc>
        <w:tc>
          <w:tcPr>
            <w:tcW w:w="1080" w:type="dxa"/>
            <w:shd w:val="clear" w:color="auto" w:fill="2E4057"/>
          </w:tcPr>
          <w:p w14:paraId="64A862FD"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لگ 7</w:t>
            </w:r>
          </w:p>
        </w:tc>
        <w:tc>
          <w:tcPr>
            <w:tcW w:w="1080" w:type="dxa"/>
            <w:shd w:val="clear" w:color="auto" w:fill="2E4057"/>
          </w:tcPr>
          <w:p w14:paraId="2AEA7847"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لگ 15</w:t>
            </w:r>
          </w:p>
        </w:tc>
        <w:tc>
          <w:tcPr>
            <w:tcW w:w="1080" w:type="dxa"/>
            <w:shd w:val="clear" w:color="auto" w:fill="2E4057"/>
          </w:tcPr>
          <w:p w14:paraId="0014F2A5"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لگ 30</w:t>
            </w:r>
          </w:p>
        </w:tc>
        <w:tc>
          <w:tcPr>
            <w:tcW w:w="1080" w:type="dxa"/>
            <w:shd w:val="clear" w:color="auto" w:fill="2E4057"/>
          </w:tcPr>
          <w:p w14:paraId="3EAD55EB"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لگ 50</w:t>
            </w:r>
          </w:p>
        </w:tc>
        <w:tc>
          <w:tcPr>
            <w:tcW w:w="1080" w:type="dxa"/>
            <w:shd w:val="clear" w:color="auto" w:fill="2E4057"/>
          </w:tcPr>
          <w:p w14:paraId="1AC5F822"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لگ 100</w:t>
            </w:r>
          </w:p>
        </w:tc>
      </w:tr>
      <w:tr w:rsidR="006C3F10" w14:paraId="21166626"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D216D19" w14:textId="77777777" w:rsidR="006C3F10" w:rsidRDefault="00000000" w:rsidP="004D3F2A">
            <w:pPr>
              <w:bidi/>
            </w:pPr>
            <w:r>
              <w:rPr>
                <w:sz w:val="16"/>
              </w:rPr>
              <w:t>Milano</w:t>
            </w:r>
          </w:p>
        </w:tc>
        <w:tc>
          <w:tcPr>
            <w:tcW w:w="1080" w:type="dxa"/>
          </w:tcPr>
          <w:p w14:paraId="16632EC7"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080" w:type="dxa"/>
          </w:tcPr>
          <w:p w14:paraId="760641D6"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0.9527</w:t>
            </w:r>
          </w:p>
        </w:tc>
        <w:tc>
          <w:tcPr>
            <w:tcW w:w="1080" w:type="dxa"/>
          </w:tcPr>
          <w:p w14:paraId="69189BC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0.8329</w:t>
            </w:r>
          </w:p>
        </w:tc>
        <w:tc>
          <w:tcPr>
            <w:tcW w:w="1080" w:type="dxa"/>
          </w:tcPr>
          <w:p w14:paraId="701C6CC4"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0.846</w:t>
            </w:r>
          </w:p>
        </w:tc>
        <w:tc>
          <w:tcPr>
            <w:tcW w:w="1080" w:type="dxa"/>
          </w:tcPr>
          <w:p w14:paraId="0D858EB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0.8771</w:t>
            </w:r>
          </w:p>
        </w:tc>
        <w:tc>
          <w:tcPr>
            <w:tcW w:w="1080" w:type="dxa"/>
          </w:tcPr>
          <w:p w14:paraId="57C1EC7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0.7579</w:t>
            </w:r>
          </w:p>
        </w:tc>
        <w:tc>
          <w:tcPr>
            <w:tcW w:w="1080" w:type="dxa"/>
          </w:tcPr>
          <w:p w14:paraId="459931C0"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0.6568</w:t>
            </w:r>
          </w:p>
        </w:tc>
      </w:tr>
      <w:tr w:rsidR="006C3F10" w14:paraId="6114109D"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35979A6" w14:textId="77777777" w:rsidR="006C3F10" w:rsidRDefault="00000000" w:rsidP="004D3F2A">
            <w:pPr>
              <w:bidi/>
            </w:pPr>
            <w:r>
              <w:rPr>
                <w:sz w:val="16"/>
              </w:rPr>
              <w:t>Bergamo</w:t>
            </w:r>
          </w:p>
        </w:tc>
        <w:tc>
          <w:tcPr>
            <w:tcW w:w="1080" w:type="dxa"/>
          </w:tcPr>
          <w:p w14:paraId="4A9CB7D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North</w:t>
            </w:r>
          </w:p>
        </w:tc>
        <w:tc>
          <w:tcPr>
            <w:tcW w:w="1080" w:type="dxa"/>
          </w:tcPr>
          <w:p w14:paraId="7945612F"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0.5575</w:t>
            </w:r>
          </w:p>
        </w:tc>
        <w:tc>
          <w:tcPr>
            <w:tcW w:w="1080" w:type="dxa"/>
          </w:tcPr>
          <w:p w14:paraId="75AE3D1C"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0.3972</w:t>
            </w:r>
          </w:p>
        </w:tc>
        <w:tc>
          <w:tcPr>
            <w:tcW w:w="1080" w:type="dxa"/>
          </w:tcPr>
          <w:p w14:paraId="386B50E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0.3124</w:t>
            </w:r>
          </w:p>
        </w:tc>
        <w:tc>
          <w:tcPr>
            <w:tcW w:w="1080" w:type="dxa"/>
          </w:tcPr>
          <w:p w14:paraId="080AD5BB"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0.3348</w:t>
            </w:r>
          </w:p>
        </w:tc>
        <w:tc>
          <w:tcPr>
            <w:tcW w:w="1080" w:type="dxa"/>
          </w:tcPr>
          <w:p w14:paraId="22B6226E"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0.6387</w:t>
            </w:r>
          </w:p>
        </w:tc>
        <w:tc>
          <w:tcPr>
            <w:tcW w:w="1080" w:type="dxa"/>
          </w:tcPr>
          <w:p w14:paraId="405391FB"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0.5417</w:t>
            </w:r>
          </w:p>
        </w:tc>
      </w:tr>
      <w:tr w:rsidR="006C3F10" w14:paraId="29BC7C59"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9CE4D58" w14:textId="77777777" w:rsidR="006C3F10" w:rsidRDefault="00000000" w:rsidP="004D3F2A">
            <w:pPr>
              <w:bidi/>
            </w:pPr>
            <w:r>
              <w:rPr>
                <w:sz w:val="16"/>
              </w:rPr>
              <w:t>Brescia</w:t>
            </w:r>
          </w:p>
        </w:tc>
        <w:tc>
          <w:tcPr>
            <w:tcW w:w="1080" w:type="dxa"/>
          </w:tcPr>
          <w:p w14:paraId="5A7A21E7"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080" w:type="dxa"/>
          </w:tcPr>
          <w:p w14:paraId="1A737B34"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0.7687</w:t>
            </w:r>
          </w:p>
        </w:tc>
        <w:tc>
          <w:tcPr>
            <w:tcW w:w="1080" w:type="dxa"/>
          </w:tcPr>
          <w:p w14:paraId="5B4A3D06"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0.8001</w:t>
            </w:r>
          </w:p>
        </w:tc>
        <w:tc>
          <w:tcPr>
            <w:tcW w:w="1080" w:type="dxa"/>
          </w:tcPr>
          <w:p w14:paraId="4A1405CA"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0.4844</w:t>
            </w:r>
          </w:p>
        </w:tc>
        <w:tc>
          <w:tcPr>
            <w:tcW w:w="1080" w:type="dxa"/>
          </w:tcPr>
          <w:p w14:paraId="7D2F04D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0.6935</w:t>
            </w:r>
          </w:p>
        </w:tc>
        <w:tc>
          <w:tcPr>
            <w:tcW w:w="1080" w:type="dxa"/>
          </w:tcPr>
          <w:p w14:paraId="0FD908D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0.6552</w:t>
            </w:r>
          </w:p>
        </w:tc>
        <w:tc>
          <w:tcPr>
            <w:tcW w:w="1080" w:type="dxa"/>
          </w:tcPr>
          <w:p w14:paraId="1433FEA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0.5871</w:t>
            </w:r>
          </w:p>
        </w:tc>
      </w:tr>
      <w:tr w:rsidR="006C3F10" w14:paraId="37CE8D6D"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EFB2099" w14:textId="77777777" w:rsidR="006C3F10" w:rsidRDefault="00000000" w:rsidP="004D3F2A">
            <w:pPr>
              <w:bidi/>
            </w:pPr>
            <w:r>
              <w:rPr>
                <w:sz w:val="16"/>
              </w:rPr>
              <w:t>Monza_E_Della_Brianza</w:t>
            </w:r>
          </w:p>
        </w:tc>
        <w:tc>
          <w:tcPr>
            <w:tcW w:w="1080" w:type="dxa"/>
          </w:tcPr>
          <w:p w14:paraId="431E654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North</w:t>
            </w:r>
          </w:p>
        </w:tc>
        <w:tc>
          <w:tcPr>
            <w:tcW w:w="1080" w:type="dxa"/>
          </w:tcPr>
          <w:p w14:paraId="001F0FA9"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0.8988</w:t>
            </w:r>
          </w:p>
        </w:tc>
        <w:tc>
          <w:tcPr>
            <w:tcW w:w="1080" w:type="dxa"/>
          </w:tcPr>
          <w:p w14:paraId="42A87DD7"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0.9147</w:t>
            </w:r>
          </w:p>
        </w:tc>
        <w:tc>
          <w:tcPr>
            <w:tcW w:w="1080" w:type="dxa"/>
          </w:tcPr>
          <w:p w14:paraId="54F08AD4"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0.8976</w:t>
            </w:r>
          </w:p>
        </w:tc>
        <w:tc>
          <w:tcPr>
            <w:tcW w:w="1080" w:type="dxa"/>
          </w:tcPr>
          <w:p w14:paraId="2B0ADA8F"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0.8333</w:t>
            </w:r>
          </w:p>
        </w:tc>
        <w:tc>
          <w:tcPr>
            <w:tcW w:w="1080" w:type="dxa"/>
          </w:tcPr>
          <w:p w14:paraId="5A6F56DF"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0.8357</w:t>
            </w:r>
          </w:p>
        </w:tc>
        <w:tc>
          <w:tcPr>
            <w:tcW w:w="1080" w:type="dxa"/>
          </w:tcPr>
          <w:p w14:paraId="7C64885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0.8332</w:t>
            </w:r>
          </w:p>
        </w:tc>
      </w:tr>
      <w:tr w:rsidR="006C3F10" w14:paraId="17832B80"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A146E23" w14:textId="77777777" w:rsidR="006C3F10" w:rsidRDefault="00000000" w:rsidP="004D3F2A">
            <w:pPr>
              <w:bidi/>
            </w:pPr>
            <w:r>
              <w:rPr>
                <w:sz w:val="16"/>
              </w:rPr>
              <w:t>Como</w:t>
            </w:r>
          </w:p>
        </w:tc>
        <w:tc>
          <w:tcPr>
            <w:tcW w:w="1080" w:type="dxa"/>
          </w:tcPr>
          <w:p w14:paraId="4CD1D88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080" w:type="dxa"/>
          </w:tcPr>
          <w:p w14:paraId="296CAC8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0.7918</w:t>
            </w:r>
          </w:p>
        </w:tc>
        <w:tc>
          <w:tcPr>
            <w:tcW w:w="1080" w:type="dxa"/>
          </w:tcPr>
          <w:p w14:paraId="4922953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0.8046</w:t>
            </w:r>
          </w:p>
        </w:tc>
        <w:tc>
          <w:tcPr>
            <w:tcW w:w="1080" w:type="dxa"/>
          </w:tcPr>
          <w:p w14:paraId="4EC2922E"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0.7491</w:t>
            </w:r>
          </w:p>
        </w:tc>
        <w:tc>
          <w:tcPr>
            <w:tcW w:w="1080" w:type="dxa"/>
          </w:tcPr>
          <w:p w14:paraId="196EC196"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0.7553</w:t>
            </w:r>
          </w:p>
        </w:tc>
        <w:tc>
          <w:tcPr>
            <w:tcW w:w="1080" w:type="dxa"/>
          </w:tcPr>
          <w:p w14:paraId="490546EC"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0.8042</w:t>
            </w:r>
          </w:p>
        </w:tc>
        <w:tc>
          <w:tcPr>
            <w:tcW w:w="1080" w:type="dxa"/>
          </w:tcPr>
          <w:p w14:paraId="6A7EA4B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0.7534</w:t>
            </w:r>
          </w:p>
        </w:tc>
      </w:tr>
      <w:tr w:rsidR="006C3F10" w14:paraId="6F6ED915"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E28877F" w14:textId="77777777" w:rsidR="006C3F10" w:rsidRDefault="00000000" w:rsidP="004D3F2A">
            <w:pPr>
              <w:bidi/>
            </w:pPr>
            <w:r>
              <w:rPr>
                <w:sz w:val="16"/>
              </w:rPr>
              <w:t>Roma</w:t>
            </w:r>
          </w:p>
        </w:tc>
        <w:tc>
          <w:tcPr>
            <w:tcW w:w="1080" w:type="dxa"/>
          </w:tcPr>
          <w:p w14:paraId="13E2DD3E"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Center</w:t>
            </w:r>
          </w:p>
        </w:tc>
        <w:tc>
          <w:tcPr>
            <w:tcW w:w="1080" w:type="dxa"/>
          </w:tcPr>
          <w:p w14:paraId="014E5FA8"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0.9089</w:t>
            </w:r>
          </w:p>
        </w:tc>
        <w:tc>
          <w:tcPr>
            <w:tcW w:w="1080" w:type="dxa"/>
          </w:tcPr>
          <w:p w14:paraId="36B8522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0.7862</w:t>
            </w:r>
          </w:p>
        </w:tc>
        <w:tc>
          <w:tcPr>
            <w:tcW w:w="1080" w:type="dxa"/>
          </w:tcPr>
          <w:p w14:paraId="583361E7"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0.8627</w:t>
            </w:r>
          </w:p>
        </w:tc>
        <w:tc>
          <w:tcPr>
            <w:tcW w:w="1080" w:type="dxa"/>
          </w:tcPr>
          <w:p w14:paraId="463FBCC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0.7815</w:t>
            </w:r>
          </w:p>
        </w:tc>
        <w:tc>
          <w:tcPr>
            <w:tcW w:w="1080" w:type="dxa"/>
          </w:tcPr>
          <w:p w14:paraId="1639DA5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0.8408</w:t>
            </w:r>
          </w:p>
        </w:tc>
        <w:tc>
          <w:tcPr>
            <w:tcW w:w="1080" w:type="dxa"/>
          </w:tcPr>
          <w:p w14:paraId="4478F57F"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0.7875</w:t>
            </w:r>
          </w:p>
        </w:tc>
      </w:tr>
      <w:tr w:rsidR="006C3F10" w14:paraId="2D0F83D7"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A8AF391" w14:textId="77777777" w:rsidR="006C3F10" w:rsidRDefault="00000000" w:rsidP="004D3F2A">
            <w:pPr>
              <w:bidi/>
            </w:pPr>
            <w:r>
              <w:rPr>
                <w:sz w:val="16"/>
              </w:rPr>
              <w:t>Firenze</w:t>
            </w:r>
          </w:p>
        </w:tc>
        <w:tc>
          <w:tcPr>
            <w:tcW w:w="1080" w:type="dxa"/>
          </w:tcPr>
          <w:p w14:paraId="0FAEBBC0"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Center</w:t>
            </w:r>
          </w:p>
        </w:tc>
        <w:tc>
          <w:tcPr>
            <w:tcW w:w="1080" w:type="dxa"/>
          </w:tcPr>
          <w:p w14:paraId="3D655F76"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0.9099</w:t>
            </w:r>
          </w:p>
        </w:tc>
        <w:tc>
          <w:tcPr>
            <w:tcW w:w="1080" w:type="dxa"/>
          </w:tcPr>
          <w:p w14:paraId="750BF9D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0.8954</w:t>
            </w:r>
          </w:p>
        </w:tc>
        <w:tc>
          <w:tcPr>
            <w:tcW w:w="1080" w:type="dxa"/>
          </w:tcPr>
          <w:p w14:paraId="677DCF34"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0.9088</w:t>
            </w:r>
          </w:p>
        </w:tc>
        <w:tc>
          <w:tcPr>
            <w:tcW w:w="1080" w:type="dxa"/>
          </w:tcPr>
          <w:p w14:paraId="6082ED02"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0.8301</w:t>
            </w:r>
          </w:p>
        </w:tc>
        <w:tc>
          <w:tcPr>
            <w:tcW w:w="1080" w:type="dxa"/>
          </w:tcPr>
          <w:p w14:paraId="19CB4DE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0.9162</w:t>
            </w:r>
          </w:p>
        </w:tc>
        <w:tc>
          <w:tcPr>
            <w:tcW w:w="1080" w:type="dxa"/>
          </w:tcPr>
          <w:p w14:paraId="277776A6"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0.9144</w:t>
            </w:r>
          </w:p>
        </w:tc>
      </w:tr>
      <w:tr w:rsidR="006C3F10" w14:paraId="5DBE01C6"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7419829" w14:textId="77777777" w:rsidR="006C3F10" w:rsidRDefault="00000000" w:rsidP="004D3F2A">
            <w:pPr>
              <w:bidi/>
            </w:pPr>
            <w:r>
              <w:rPr>
                <w:sz w:val="16"/>
              </w:rPr>
              <w:t>Perugia</w:t>
            </w:r>
          </w:p>
        </w:tc>
        <w:tc>
          <w:tcPr>
            <w:tcW w:w="1080" w:type="dxa"/>
          </w:tcPr>
          <w:p w14:paraId="3A773A8E"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Center</w:t>
            </w:r>
          </w:p>
        </w:tc>
        <w:tc>
          <w:tcPr>
            <w:tcW w:w="1080" w:type="dxa"/>
          </w:tcPr>
          <w:p w14:paraId="0B0E356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0.909</w:t>
            </w:r>
          </w:p>
        </w:tc>
        <w:tc>
          <w:tcPr>
            <w:tcW w:w="1080" w:type="dxa"/>
          </w:tcPr>
          <w:p w14:paraId="3B226AE8"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0.9086</w:t>
            </w:r>
          </w:p>
        </w:tc>
        <w:tc>
          <w:tcPr>
            <w:tcW w:w="1080" w:type="dxa"/>
          </w:tcPr>
          <w:p w14:paraId="326C279D"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0.9079</w:t>
            </w:r>
          </w:p>
        </w:tc>
        <w:tc>
          <w:tcPr>
            <w:tcW w:w="1080" w:type="dxa"/>
          </w:tcPr>
          <w:p w14:paraId="7A3889FF"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0.8452</w:t>
            </w:r>
          </w:p>
        </w:tc>
        <w:tc>
          <w:tcPr>
            <w:tcW w:w="1080" w:type="dxa"/>
          </w:tcPr>
          <w:p w14:paraId="66130547"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0.7657</w:t>
            </w:r>
          </w:p>
        </w:tc>
        <w:tc>
          <w:tcPr>
            <w:tcW w:w="1080" w:type="dxa"/>
          </w:tcPr>
          <w:p w14:paraId="02BE689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0.6731</w:t>
            </w:r>
          </w:p>
        </w:tc>
      </w:tr>
      <w:tr w:rsidR="006C3F10" w14:paraId="1EB7FCE0"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D57023D" w14:textId="77777777" w:rsidR="006C3F10" w:rsidRDefault="00000000" w:rsidP="004D3F2A">
            <w:pPr>
              <w:bidi/>
            </w:pPr>
            <w:r>
              <w:rPr>
                <w:sz w:val="16"/>
              </w:rPr>
              <w:t>Latina</w:t>
            </w:r>
          </w:p>
        </w:tc>
        <w:tc>
          <w:tcPr>
            <w:tcW w:w="1080" w:type="dxa"/>
          </w:tcPr>
          <w:p w14:paraId="6DFDD1EC"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Center</w:t>
            </w:r>
          </w:p>
        </w:tc>
        <w:tc>
          <w:tcPr>
            <w:tcW w:w="1080" w:type="dxa"/>
          </w:tcPr>
          <w:p w14:paraId="3D6B3CE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0.353</w:t>
            </w:r>
          </w:p>
        </w:tc>
        <w:tc>
          <w:tcPr>
            <w:tcW w:w="1080" w:type="dxa"/>
          </w:tcPr>
          <w:p w14:paraId="560D230B"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0.1566</w:t>
            </w:r>
          </w:p>
        </w:tc>
        <w:tc>
          <w:tcPr>
            <w:tcW w:w="1080" w:type="dxa"/>
          </w:tcPr>
          <w:p w14:paraId="510639C2"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0.153</w:t>
            </w:r>
          </w:p>
        </w:tc>
        <w:tc>
          <w:tcPr>
            <w:tcW w:w="1080" w:type="dxa"/>
          </w:tcPr>
          <w:p w14:paraId="76E29C5E"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0.1097</w:t>
            </w:r>
          </w:p>
        </w:tc>
        <w:tc>
          <w:tcPr>
            <w:tcW w:w="1080" w:type="dxa"/>
          </w:tcPr>
          <w:p w14:paraId="6E95BAA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0.407</w:t>
            </w:r>
          </w:p>
        </w:tc>
        <w:tc>
          <w:tcPr>
            <w:tcW w:w="1080" w:type="dxa"/>
          </w:tcPr>
          <w:p w14:paraId="0125B5B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0.0429</w:t>
            </w:r>
          </w:p>
        </w:tc>
      </w:tr>
      <w:tr w:rsidR="006C3F10" w14:paraId="22B0AB9A"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36CF259" w14:textId="77777777" w:rsidR="006C3F10" w:rsidRDefault="00000000" w:rsidP="004D3F2A">
            <w:pPr>
              <w:bidi/>
            </w:pPr>
            <w:r>
              <w:rPr>
                <w:sz w:val="16"/>
              </w:rPr>
              <w:t>Frosinone</w:t>
            </w:r>
          </w:p>
        </w:tc>
        <w:tc>
          <w:tcPr>
            <w:tcW w:w="1080" w:type="dxa"/>
          </w:tcPr>
          <w:p w14:paraId="5599FE8F"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Center</w:t>
            </w:r>
          </w:p>
        </w:tc>
        <w:tc>
          <w:tcPr>
            <w:tcW w:w="1080" w:type="dxa"/>
          </w:tcPr>
          <w:p w14:paraId="0FC79B5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0.4189</w:t>
            </w:r>
          </w:p>
        </w:tc>
        <w:tc>
          <w:tcPr>
            <w:tcW w:w="1080" w:type="dxa"/>
          </w:tcPr>
          <w:p w14:paraId="779E28AC"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0.4348</w:t>
            </w:r>
          </w:p>
        </w:tc>
        <w:tc>
          <w:tcPr>
            <w:tcW w:w="1080" w:type="dxa"/>
          </w:tcPr>
          <w:p w14:paraId="098B3BCF"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0.4682</w:t>
            </w:r>
          </w:p>
        </w:tc>
        <w:tc>
          <w:tcPr>
            <w:tcW w:w="1080" w:type="dxa"/>
          </w:tcPr>
          <w:p w14:paraId="3D82284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0.3406</w:t>
            </w:r>
          </w:p>
        </w:tc>
        <w:tc>
          <w:tcPr>
            <w:tcW w:w="1080" w:type="dxa"/>
          </w:tcPr>
          <w:p w14:paraId="454FE87C"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0.4076</w:t>
            </w:r>
          </w:p>
        </w:tc>
        <w:tc>
          <w:tcPr>
            <w:tcW w:w="1080" w:type="dxa"/>
          </w:tcPr>
          <w:p w14:paraId="2596BBD5"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0.387</w:t>
            </w:r>
          </w:p>
        </w:tc>
      </w:tr>
      <w:tr w:rsidR="006C3F10" w14:paraId="478889DC"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EB408E3" w14:textId="77777777" w:rsidR="006C3F10" w:rsidRDefault="00000000" w:rsidP="004D3F2A">
            <w:pPr>
              <w:bidi/>
            </w:pPr>
            <w:r>
              <w:rPr>
                <w:sz w:val="16"/>
              </w:rPr>
              <w:t>Napoli</w:t>
            </w:r>
          </w:p>
        </w:tc>
        <w:tc>
          <w:tcPr>
            <w:tcW w:w="1080" w:type="dxa"/>
          </w:tcPr>
          <w:p w14:paraId="0BC5D36B"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080" w:type="dxa"/>
          </w:tcPr>
          <w:p w14:paraId="3F4C7987"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0.8953</w:t>
            </w:r>
          </w:p>
        </w:tc>
        <w:tc>
          <w:tcPr>
            <w:tcW w:w="1080" w:type="dxa"/>
          </w:tcPr>
          <w:p w14:paraId="73DEF8B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0.8568</w:t>
            </w:r>
          </w:p>
        </w:tc>
        <w:tc>
          <w:tcPr>
            <w:tcW w:w="1080" w:type="dxa"/>
          </w:tcPr>
          <w:p w14:paraId="4BF8B26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0.8289</w:t>
            </w:r>
          </w:p>
        </w:tc>
        <w:tc>
          <w:tcPr>
            <w:tcW w:w="1080" w:type="dxa"/>
          </w:tcPr>
          <w:p w14:paraId="1EE0706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0.791</w:t>
            </w:r>
          </w:p>
        </w:tc>
        <w:tc>
          <w:tcPr>
            <w:tcW w:w="1080" w:type="dxa"/>
          </w:tcPr>
          <w:p w14:paraId="23461E74"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0.8571</w:t>
            </w:r>
          </w:p>
        </w:tc>
        <w:tc>
          <w:tcPr>
            <w:tcW w:w="1080" w:type="dxa"/>
          </w:tcPr>
          <w:p w14:paraId="540B109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0.8101</w:t>
            </w:r>
          </w:p>
        </w:tc>
      </w:tr>
      <w:tr w:rsidR="006C3F10" w14:paraId="48FBECA3"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C1D9350" w14:textId="77777777" w:rsidR="006C3F10" w:rsidRDefault="00000000" w:rsidP="004D3F2A">
            <w:pPr>
              <w:bidi/>
            </w:pPr>
            <w:r>
              <w:rPr>
                <w:sz w:val="16"/>
              </w:rPr>
              <w:t>Caserta</w:t>
            </w:r>
          </w:p>
        </w:tc>
        <w:tc>
          <w:tcPr>
            <w:tcW w:w="1080" w:type="dxa"/>
          </w:tcPr>
          <w:p w14:paraId="75A94E75"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South</w:t>
            </w:r>
          </w:p>
        </w:tc>
        <w:tc>
          <w:tcPr>
            <w:tcW w:w="1080" w:type="dxa"/>
          </w:tcPr>
          <w:p w14:paraId="7B33DC0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0.8797</w:t>
            </w:r>
          </w:p>
        </w:tc>
        <w:tc>
          <w:tcPr>
            <w:tcW w:w="1080" w:type="dxa"/>
          </w:tcPr>
          <w:p w14:paraId="0F8C1C29"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0.8673</w:t>
            </w:r>
          </w:p>
        </w:tc>
        <w:tc>
          <w:tcPr>
            <w:tcW w:w="1080" w:type="dxa"/>
          </w:tcPr>
          <w:p w14:paraId="0D2105DF"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0.7978</w:t>
            </w:r>
          </w:p>
        </w:tc>
        <w:tc>
          <w:tcPr>
            <w:tcW w:w="1080" w:type="dxa"/>
          </w:tcPr>
          <w:p w14:paraId="46EAFF99"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0.8346</w:t>
            </w:r>
          </w:p>
        </w:tc>
        <w:tc>
          <w:tcPr>
            <w:tcW w:w="1080" w:type="dxa"/>
          </w:tcPr>
          <w:p w14:paraId="405C6447"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0.8009</w:t>
            </w:r>
          </w:p>
        </w:tc>
        <w:tc>
          <w:tcPr>
            <w:tcW w:w="1080" w:type="dxa"/>
          </w:tcPr>
          <w:p w14:paraId="337FCD8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0.8005</w:t>
            </w:r>
          </w:p>
        </w:tc>
      </w:tr>
      <w:tr w:rsidR="006C3F10" w14:paraId="30CD8D6D"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3B1FF16" w14:textId="77777777" w:rsidR="006C3F10" w:rsidRDefault="00000000" w:rsidP="004D3F2A">
            <w:pPr>
              <w:bidi/>
            </w:pPr>
            <w:r>
              <w:rPr>
                <w:sz w:val="16"/>
              </w:rPr>
              <w:t>Salerno</w:t>
            </w:r>
          </w:p>
        </w:tc>
        <w:tc>
          <w:tcPr>
            <w:tcW w:w="1080" w:type="dxa"/>
          </w:tcPr>
          <w:p w14:paraId="5E93A89C"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080" w:type="dxa"/>
          </w:tcPr>
          <w:p w14:paraId="61B85CA9"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0.7805</w:t>
            </w:r>
          </w:p>
        </w:tc>
        <w:tc>
          <w:tcPr>
            <w:tcW w:w="1080" w:type="dxa"/>
          </w:tcPr>
          <w:p w14:paraId="78C7A020"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0.8046</w:t>
            </w:r>
          </w:p>
        </w:tc>
        <w:tc>
          <w:tcPr>
            <w:tcW w:w="1080" w:type="dxa"/>
          </w:tcPr>
          <w:p w14:paraId="1D56D89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0.7792</w:t>
            </w:r>
          </w:p>
        </w:tc>
        <w:tc>
          <w:tcPr>
            <w:tcW w:w="1080" w:type="dxa"/>
          </w:tcPr>
          <w:p w14:paraId="27BF371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0.7116</w:t>
            </w:r>
          </w:p>
        </w:tc>
        <w:tc>
          <w:tcPr>
            <w:tcW w:w="1080" w:type="dxa"/>
          </w:tcPr>
          <w:p w14:paraId="6DB0AC2A"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0.7629</w:t>
            </w:r>
          </w:p>
        </w:tc>
        <w:tc>
          <w:tcPr>
            <w:tcW w:w="1080" w:type="dxa"/>
          </w:tcPr>
          <w:p w14:paraId="2DC9C66A"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0.6697</w:t>
            </w:r>
          </w:p>
        </w:tc>
      </w:tr>
      <w:tr w:rsidR="006C3F10" w14:paraId="73D80A9F"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8B75BEC" w14:textId="77777777" w:rsidR="006C3F10" w:rsidRDefault="00000000" w:rsidP="004D3F2A">
            <w:pPr>
              <w:bidi/>
            </w:pPr>
            <w:r>
              <w:rPr>
                <w:sz w:val="16"/>
              </w:rPr>
              <w:t>Bari</w:t>
            </w:r>
          </w:p>
        </w:tc>
        <w:tc>
          <w:tcPr>
            <w:tcW w:w="1080" w:type="dxa"/>
          </w:tcPr>
          <w:p w14:paraId="0D4E57F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South</w:t>
            </w:r>
          </w:p>
        </w:tc>
        <w:tc>
          <w:tcPr>
            <w:tcW w:w="1080" w:type="dxa"/>
          </w:tcPr>
          <w:p w14:paraId="1191291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0.7939</w:t>
            </w:r>
          </w:p>
        </w:tc>
        <w:tc>
          <w:tcPr>
            <w:tcW w:w="1080" w:type="dxa"/>
          </w:tcPr>
          <w:p w14:paraId="08E173EE"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0.7931</w:t>
            </w:r>
          </w:p>
        </w:tc>
        <w:tc>
          <w:tcPr>
            <w:tcW w:w="1080" w:type="dxa"/>
          </w:tcPr>
          <w:p w14:paraId="4C29238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0.7414</w:t>
            </w:r>
          </w:p>
        </w:tc>
        <w:tc>
          <w:tcPr>
            <w:tcW w:w="1080" w:type="dxa"/>
          </w:tcPr>
          <w:p w14:paraId="61443F5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0.7321</w:t>
            </w:r>
          </w:p>
        </w:tc>
        <w:tc>
          <w:tcPr>
            <w:tcW w:w="1080" w:type="dxa"/>
          </w:tcPr>
          <w:p w14:paraId="123DE164"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0.684</w:t>
            </w:r>
          </w:p>
        </w:tc>
        <w:tc>
          <w:tcPr>
            <w:tcW w:w="1080" w:type="dxa"/>
          </w:tcPr>
          <w:p w14:paraId="6AFC806F"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0.6693</w:t>
            </w:r>
          </w:p>
        </w:tc>
      </w:tr>
      <w:tr w:rsidR="006C3F10" w14:paraId="1F6039DD"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21C6FF8" w14:textId="77777777" w:rsidR="006C3F10" w:rsidRDefault="00000000" w:rsidP="004D3F2A">
            <w:pPr>
              <w:bidi/>
            </w:pPr>
            <w:r>
              <w:rPr>
                <w:sz w:val="16"/>
              </w:rPr>
              <w:t>Taranto</w:t>
            </w:r>
          </w:p>
        </w:tc>
        <w:tc>
          <w:tcPr>
            <w:tcW w:w="1080" w:type="dxa"/>
          </w:tcPr>
          <w:p w14:paraId="580060D2"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080" w:type="dxa"/>
          </w:tcPr>
          <w:p w14:paraId="218F4F6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0.6892</w:t>
            </w:r>
          </w:p>
        </w:tc>
        <w:tc>
          <w:tcPr>
            <w:tcW w:w="1080" w:type="dxa"/>
          </w:tcPr>
          <w:p w14:paraId="11E6DB19"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0.688</w:t>
            </w:r>
          </w:p>
        </w:tc>
        <w:tc>
          <w:tcPr>
            <w:tcW w:w="1080" w:type="dxa"/>
          </w:tcPr>
          <w:p w14:paraId="6070010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0.8322</w:t>
            </w:r>
          </w:p>
        </w:tc>
        <w:tc>
          <w:tcPr>
            <w:tcW w:w="1080" w:type="dxa"/>
          </w:tcPr>
          <w:p w14:paraId="43E47D87"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0.7567</w:t>
            </w:r>
          </w:p>
        </w:tc>
        <w:tc>
          <w:tcPr>
            <w:tcW w:w="1080" w:type="dxa"/>
          </w:tcPr>
          <w:p w14:paraId="2FB073EB"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0.6714</w:t>
            </w:r>
          </w:p>
        </w:tc>
        <w:tc>
          <w:tcPr>
            <w:tcW w:w="1080" w:type="dxa"/>
          </w:tcPr>
          <w:p w14:paraId="1F5BC9FA"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0.5769</w:t>
            </w:r>
          </w:p>
        </w:tc>
      </w:tr>
    </w:tbl>
    <w:p w14:paraId="4998960C" w14:textId="77777777" w:rsidR="006C3F10" w:rsidRDefault="00000000" w:rsidP="004D3F2A">
      <w:pPr>
        <w:bidi/>
      </w:pPr>
      <w:r>
        <w:br w:type="page"/>
      </w:r>
    </w:p>
    <w:p w14:paraId="7DC11E20" w14:textId="77777777" w:rsidR="006C3F10" w:rsidRDefault="00000000" w:rsidP="004D3F2A">
      <w:pPr>
        <w:pStyle w:val="Heading1"/>
        <w:bidi/>
      </w:pPr>
      <w:r>
        <w:lastRenderedPageBreak/>
        <w:t>۶. تحلیل قبل و بعد از لاک‌دون</w:t>
      </w:r>
    </w:p>
    <w:p w14:paraId="74ADB4AC" w14:textId="77777777" w:rsidR="006C3F10" w:rsidRDefault="00000000" w:rsidP="004D3F2A">
      <w:pPr>
        <w:bidi/>
      </w:pPr>
      <w:r>
        <w:t>تاریخ لاک‌دون ملی ایتالیا: ۹ مارس ۲۰۲۰</w:t>
      </w:r>
      <w:r>
        <w:br/>
      </w:r>
      <w:r>
        <w:br/>
        <w:t>فرضیه اصلی:</w:t>
      </w:r>
      <w:r>
        <w:br/>
        <w:t>• قبل از لاک‌دون: انسان‌ها می‌توانند بین شهرها جابه‌جا شوند → مبتلایان هر شهر تحت تأثیر شهرهای دیگر نیز هست → CGP باید ارتباطات بین شهری قوی‌تری پیدا کند</w:t>
      </w:r>
      <w:r>
        <w:br/>
      </w:r>
      <w:r>
        <w:br/>
        <w:t>• بعد از لاک‌دون: جابه‌جایی محدود شده → مبتلایان هر شهر عمدتاً تحت تأثیر روزهای قبل همان شهر است → CGP باید ارتباطات بین شهری ضعیف‌تری پیدا کند</w:t>
      </w:r>
      <w:r>
        <w:br/>
        <w:t>→ مدل فقط با لگ خود شهر (self-lag) نیز باید عملکرد مناسبی داشته باشد</w:t>
      </w:r>
      <w:r>
        <w:br/>
      </w:r>
      <w:r>
        <w:br/>
        <w:t>برای بررسی این فرضیه، سه تحلیل انجام شد:</w:t>
      </w:r>
      <w:r>
        <w:br/>
        <w:t>۱. قبل از لاک‌دون: CGP با ورودی تمام شهرها (inter-city)</w:t>
      </w:r>
      <w:r>
        <w:br/>
        <w:t>۲. بعد از لاک‌دون: CGP با ورودی تمام شهرها (inter-city) - برای مقایسه</w:t>
      </w:r>
      <w:r>
        <w:br/>
        <w:t>۳. بعد از لاک‌دون: CGP فقط با لگ خود شهر (self-lag only)</w:t>
      </w:r>
    </w:p>
    <w:p w14:paraId="46F91ED9" w14:textId="77777777" w:rsidR="006C3F10" w:rsidRDefault="00000000" w:rsidP="004D3F2A">
      <w:pPr>
        <w:bidi/>
      </w:pPr>
      <w:r>
        <w:t>شکل ۱۰: مقایسه R² قبل و بعد از لاک‌دون</w:t>
      </w:r>
    </w:p>
    <w:p w14:paraId="5E21481E" w14:textId="77777777" w:rsidR="006C3F10" w:rsidRDefault="00000000" w:rsidP="004D3F2A">
      <w:pPr>
        <w:bidi/>
      </w:pPr>
      <w:r>
        <w:rPr>
          <w:noProof/>
        </w:rPr>
        <w:drawing>
          <wp:inline distT="0" distB="0" distL="0" distR="0" wp14:anchorId="015F9A24" wp14:editId="4BA91318">
            <wp:extent cx="5486400" cy="22272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_post_lockdown_comparison.png"/>
                    <pic:cNvPicPr/>
                  </pic:nvPicPr>
                  <pic:blipFill>
                    <a:blip r:embed="rId15"/>
                    <a:stretch>
                      <a:fillRect/>
                    </a:stretch>
                  </pic:blipFill>
                  <pic:spPr>
                    <a:xfrm>
                      <a:off x="0" y="0"/>
                      <a:ext cx="5486400" cy="2227284"/>
                    </a:xfrm>
                    <a:prstGeom prst="rect">
                      <a:avLst/>
                    </a:prstGeom>
                  </pic:spPr>
                </pic:pic>
              </a:graphicData>
            </a:graphic>
          </wp:inline>
        </w:drawing>
      </w:r>
    </w:p>
    <w:p w14:paraId="3DD88635" w14:textId="77777777" w:rsidR="006C3F10" w:rsidRDefault="006C3F10" w:rsidP="004D3F2A">
      <w:pPr>
        <w:bidi/>
      </w:pPr>
    </w:p>
    <w:p w14:paraId="36A17AE4" w14:textId="77777777" w:rsidR="006C3F10" w:rsidRDefault="00000000" w:rsidP="004D3F2A">
      <w:pPr>
        <w:bidi/>
      </w:pPr>
      <w:r>
        <w:t>شکل ۱۱: تحلیل لاک‌دون به تفکیک منطقه</w:t>
      </w:r>
    </w:p>
    <w:p w14:paraId="6BF45C49" w14:textId="77777777" w:rsidR="006C3F10" w:rsidRDefault="00000000" w:rsidP="004D3F2A">
      <w:pPr>
        <w:bidi/>
      </w:pPr>
      <w:r>
        <w:rPr>
          <w:noProof/>
        </w:rPr>
        <w:drawing>
          <wp:inline distT="0" distB="0" distL="0" distR="0" wp14:anchorId="304E6C84" wp14:editId="4BA5DF5E">
            <wp:extent cx="5486400" cy="18114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kdown_by_region.png"/>
                    <pic:cNvPicPr/>
                  </pic:nvPicPr>
                  <pic:blipFill>
                    <a:blip r:embed="rId16"/>
                    <a:stretch>
                      <a:fillRect/>
                    </a:stretch>
                  </pic:blipFill>
                  <pic:spPr>
                    <a:xfrm>
                      <a:off x="0" y="0"/>
                      <a:ext cx="5486400" cy="1811446"/>
                    </a:xfrm>
                    <a:prstGeom prst="rect">
                      <a:avLst/>
                    </a:prstGeom>
                  </pic:spPr>
                </pic:pic>
              </a:graphicData>
            </a:graphic>
          </wp:inline>
        </w:drawing>
      </w:r>
    </w:p>
    <w:p w14:paraId="18854619" w14:textId="77777777" w:rsidR="006C3F10" w:rsidRDefault="006C3F10" w:rsidP="004D3F2A">
      <w:pPr>
        <w:bidi/>
      </w:pPr>
    </w:p>
    <w:p w14:paraId="4BDEDE03" w14:textId="77777777" w:rsidR="006C3F10" w:rsidRDefault="00000000" w:rsidP="004D3F2A">
      <w:pPr>
        <w:bidi/>
      </w:pPr>
      <w:r>
        <w:t>شکل ۱۲: تعداد شهرهای تأثیرگذار قبل و بعد از لاک‌دون</w:t>
      </w:r>
    </w:p>
    <w:p w14:paraId="3FF7E405" w14:textId="77777777" w:rsidR="006C3F10" w:rsidRDefault="00000000" w:rsidP="004D3F2A">
      <w:pPr>
        <w:bidi/>
      </w:pPr>
      <w:r>
        <w:rPr>
          <w:noProof/>
        </w:rPr>
        <w:drawing>
          <wp:inline distT="0" distB="0" distL="0" distR="0" wp14:anchorId="3576E3B4" wp14:editId="2D0A3FF7">
            <wp:extent cx="5486400" cy="23798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kdown_active_cities.png"/>
                    <pic:cNvPicPr/>
                  </pic:nvPicPr>
                  <pic:blipFill>
                    <a:blip r:embed="rId17"/>
                    <a:stretch>
                      <a:fillRect/>
                    </a:stretch>
                  </pic:blipFill>
                  <pic:spPr>
                    <a:xfrm>
                      <a:off x="0" y="0"/>
                      <a:ext cx="5486400" cy="2379893"/>
                    </a:xfrm>
                    <a:prstGeom prst="rect">
                      <a:avLst/>
                    </a:prstGeom>
                  </pic:spPr>
                </pic:pic>
              </a:graphicData>
            </a:graphic>
          </wp:inline>
        </w:drawing>
      </w:r>
    </w:p>
    <w:p w14:paraId="23F35FDF" w14:textId="77777777" w:rsidR="006C3F10" w:rsidRDefault="006C3F10" w:rsidP="004D3F2A">
      <w:pPr>
        <w:bidi/>
      </w:pPr>
    </w:p>
    <w:tbl>
      <w:tblPr>
        <w:tblStyle w:val="LightGrid-Accent1"/>
        <w:tblW w:w="0" w:type="auto"/>
        <w:jc w:val="center"/>
        <w:tblLook w:val="04A0" w:firstRow="1" w:lastRow="0" w:firstColumn="1" w:lastColumn="0" w:noHBand="0" w:noVBand="1"/>
      </w:tblPr>
      <w:tblGrid>
        <w:gridCol w:w="2048"/>
        <w:gridCol w:w="1133"/>
        <w:gridCol w:w="1135"/>
        <w:gridCol w:w="1135"/>
        <w:gridCol w:w="1135"/>
        <w:gridCol w:w="1135"/>
        <w:gridCol w:w="1135"/>
      </w:tblGrid>
      <w:tr w:rsidR="006C3F10" w14:paraId="3FD82410" w14:textId="77777777" w:rsidTr="006C3F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shd w:val="clear" w:color="auto" w:fill="2E4057"/>
          </w:tcPr>
          <w:p w14:paraId="4AB1AF80" w14:textId="77777777" w:rsidR="006C3F10" w:rsidRDefault="00000000" w:rsidP="004D3F2A">
            <w:pPr>
              <w:bidi/>
            </w:pPr>
            <w:r>
              <w:rPr>
                <w:color w:val="FFFFFF"/>
                <w:sz w:val="18"/>
              </w:rPr>
              <w:t>شهر</w:t>
            </w:r>
          </w:p>
        </w:tc>
        <w:tc>
          <w:tcPr>
            <w:tcW w:w="1234" w:type="dxa"/>
            <w:shd w:val="clear" w:color="auto" w:fill="2E4057"/>
          </w:tcPr>
          <w:p w14:paraId="1DA691E7"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منطقه</w:t>
            </w:r>
          </w:p>
        </w:tc>
        <w:tc>
          <w:tcPr>
            <w:tcW w:w="1234" w:type="dxa"/>
            <w:shd w:val="clear" w:color="auto" w:fill="2E4057"/>
          </w:tcPr>
          <w:p w14:paraId="1A37FA93"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R² قبل</w:t>
            </w:r>
          </w:p>
        </w:tc>
        <w:tc>
          <w:tcPr>
            <w:tcW w:w="1234" w:type="dxa"/>
            <w:shd w:val="clear" w:color="auto" w:fill="2E4057"/>
          </w:tcPr>
          <w:p w14:paraId="7094A0F5"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R² حین (بین)</w:t>
            </w:r>
          </w:p>
        </w:tc>
        <w:tc>
          <w:tcPr>
            <w:tcW w:w="1234" w:type="dxa"/>
            <w:shd w:val="clear" w:color="auto" w:fill="2E4057"/>
          </w:tcPr>
          <w:p w14:paraId="10EFC2C1"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R² حین (خود)</w:t>
            </w:r>
          </w:p>
        </w:tc>
        <w:tc>
          <w:tcPr>
            <w:tcW w:w="1234" w:type="dxa"/>
            <w:shd w:val="clear" w:color="auto" w:fill="2E4057"/>
          </w:tcPr>
          <w:p w14:paraId="590F2161"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R² بعد (بین)</w:t>
            </w:r>
          </w:p>
        </w:tc>
        <w:tc>
          <w:tcPr>
            <w:tcW w:w="1234" w:type="dxa"/>
            <w:shd w:val="clear" w:color="auto" w:fill="2E4057"/>
          </w:tcPr>
          <w:p w14:paraId="34807A14" w14:textId="77777777" w:rsidR="006C3F10" w:rsidRDefault="00000000" w:rsidP="004D3F2A">
            <w:pPr>
              <w:bidi/>
              <w:cnfStyle w:val="100000000000" w:firstRow="1" w:lastRow="0" w:firstColumn="0" w:lastColumn="0" w:oddVBand="0" w:evenVBand="0" w:oddHBand="0" w:evenHBand="0" w:firstRowFirstColumn="0" w:firstRowLastColumn="0" w:lastRowFirstColumn="0" w:lastRowLastColumn="0"/>
            </w:pPr>
            <w:r>
              <w:rPr>
                <w:color w:val="FFFFFF"/>
                <w:sz w:val="18"/>
              </w:rPr>
              <w:t>R² بعد (خود)</w:t>
            </w:r>
          </w:p>
        </w:tc>
      </w:tr>
      <w:tr w:rsidR="006C3F10" w14:paraId="48A34769"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1EC48A3" w14:textId="77777777" w:rsidR="006C3F10" w:rsidRDefault="00000000" w:rsidP="004D3F2A">
            <w:pPr>
              <w:bidi/>
            </w:pPr>
            <w:r>
              <w:rPr>
                <w:sz w:val="16"/>
              </w:rPr>
              <w:t>Milano</w:t>
            </w:r>
          </w:p>
        </w:tc>
        <w:tc>
          <w:tcPr>
            <w:tcW w:w="1234" w:type="dxa"/>
          </w:tcPr>
          <w:p w14:paraId="40AB725A"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234" w:type="dxa"/>
          </w:tcPr>
          <w:p w14:paraId="0C4EB812"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0.8445</w:t>
            </w:r>
          </w:p>
        </w:tc>
        <w:tc>
          <w:tcPr>
            <w:tcW w:w="1234" w:type="dxa"/>
          </w:tcPr>
          <w:p w14:paraId="42F8480E"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0.5221</w:t>
            </w:r>
          </w:p>
        </w:tc>
        <w:tc>
          <w:tcPr>
            <w:tcW w:w="1234" w:type="dxa"/>
          </w:tcPr>
          <w:p w14:paraId="49F11FCC"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0.3932</w:t>
            </w:r>
          </w:p>
        </w:tc>
        <w:tc>
          <w:tcPr>
            <w:tcW w:w="1234" w:type="dxa"/>
          </w:tcPr>
          <w:p w14:paraId="425D9F5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0.9178</w:t>
            </w:r>
          </w:p>
        </w:tc>
        <w:tc>
          <w:tcPr>
            <w:tcW w:w="1234" w:type="dxa"/>
          </w:tcPr>
          <w:p w14:paraId="1CB78CDA"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0.9264</w:t>
            </w:r>
          </w:p>
        </w:tc>
      </w:tr>
      <w:tr w:rsidR="006C3F10" w14:paraId="3DB0643A"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AF7542C" w14:textId="77777777" w:rsidR="006C3F10" w:rsidRDefault="00000000" w:rsidP="004D3F2A">
            <w:pPr>
              <w:bidi/>
            </w:pPr>
            <w:r>
              <w:rPr>
                <w:sz w:val="16"/>
              </w:rPr>
              <w:t>Bergamo</w:t>
            </w:r>
          </w:p>
        </w:tc>
        <w:tc>
          <w:tcPr>
            <w:tcW w:w="1234" w:type="dxa"/>
          </w:tcPr>
          <w:p w14:paraId="3D64EB55"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North</w:t>
            </w:r>
          </w:p>
        </w:tc>
        <w:tc>
          <w:tcPr>
            <w:tcW w:w="1234" w:type="dxa"/>
          </w:tcPr>
          <w:p w14:paraId="63A5036E"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0.8044</w:t>
            </w:r>
          </w:p>
        </w:tc>
        <w:tc>
          <w:tcPr>
            <w:tcW w:w="1234" w:type="dxa"/>
          </w:tcPr>
          <w:p w14:paraId="4C816DD9"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0.5204</w:t>
            </w:r>
          </w:p>
        </w:tc>
        <w:tc>
          <w:tcPr>
            <w:tcW w:w="1234" w:type="dxa"/>
          </w:tcPr>
          <w:p w14:paraId="1C60045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0.6871</w:t>
            </w:r>
          </w:p>
        </w:tc>
        <w:tc>
          <w:tcPr>
            <w:tcW w:w="1234" w:type="dxa"/>
          </w:tcPr>
          <w:p w14:paraId="2A931D4D"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0.8269</w:t>
            </w:r>
          </w:p>
        </w:tc>
        <w:tc>
          <w:tcPr>
            <w:tcW w:w="1234" w:type="dxa"/>
          </w:tcPr>
          <w:p w14:paraId="68D7E67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0.7169</w:t>
            </w:r>
          </w:p>
        </w:tc>
      </w:tr>
      <w:tr w:rsidR="006C3F10" w14:paraId="451D91D4"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301E37B" w14:textId="77777777" w:rsidR="006C3F10" w:rsidRDefault="00000000" w:rsidP="004D3F2A">
            <w:pPr>
              <w:bidi/>
            </w:pPr>
            <w:r>
              <w:rPr>
                <w:sz w:val="16"/>
              </w:rPr>
              <w:t>Brescia</w:t>
            </w:r>
          </w:p>
        </w:tc>
        <w:tc>
          <w:tcPr>
            <w:tcW w:w="1234" w:type="dxa"/>
          </w:tcPr>
          <w:p w14:paraId="6A80BA6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234" w:type="dxa"/>
          </w:tcPr>
          <w:p w14:paraId="677CD22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0.9801</w:t>
            </w:r>
          </w:p>
        </w:tc>
        <w:tc>
          <w:tcPr>
            <w:tcW w:w="1234" w:type="dxa"/>
          </w:tcPr>
          <w:p w14:paraId="3A96BA8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0.6979</w:t>
            </w:r>
          </w:p>
        </w:tc>
        <w:tc>
          <w:tcPr>
            <w:tcW w:w="1234" w:type="dxa"/>
          </w:tcPr>
          <w:p w14:paraId="437E5B6E"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0.7666</w:t>
            </w:r>
          </w:p>
        </w:tc>
        <w:tc>
          <w:tcPr>
            <w:tcW w:w="1234" w:type="dxa"/>
          </w:tcPr>
          <w:p w14:paraId="6186600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0.8949</w:t>
            </w:r>
          </w:p>
        </w:tc>
        <w:tc>
          <w:tcPr>
            <w:tcW w:w="1234" w:type="dxa"/>
          </w:tcPr>
          <w:p w14:paraId="7B1DE66B"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0.8335</w:t>
            </w:r>
          </w:p>
        </w:tc>
      </w:tr>
      <w:tr w:rsidR="006C3F10" w14:paraId="5162A673"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A704EB4" w14:textId="77777777" w:rsidR="006C3F10" w:rsidRDefault="00000000" w:rsidP="004D3F2A">
            <w:pPr>
              <w:bidi/>
            </w:pPr>
            <w:r>
              <w:rPr>
                <w:sz w:val="16"/>
              </w:rPr>
              <w:t>Monza_E_Della_Brianza</w:t>
            </w:r>
          </w:p>
        </w:tc>
        <w:tc>
          <w:tcPr>
            <w:tcW w:w="1234" w:type="dxa"/>
          </w:tcPr>
          <w:p w14:paraId="61881D5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North</w:t>
            </w:r>
          </w:p>
        </w:tc>
        <w:tc>
          <w:tcPr>
            <w:tcW w:w="1234" w:type="dxa"/>
          </w:tcPr>
          <w:p w14:paraId="3DD982AB"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0.9641</w:t>
            </w:r>
          </w:p>
        </w:tc>
        <w:tc>
          <w:tcPr>
            <w:tcW w:w="1234" w:type="dxa"/>
          </w:tcPr>
          <w:p w14:paraId="5C76B695"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0.5030</w:t>
            </w:r>
          </w:p>
        </w:tc>
        <w:tc>
          <w:tcPr>
            <w:tcW w:w="1234" w:type="dxa"/>
          </w:tcPr>
          <w:p w14:paraId="5147518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0.3743</w:t>
            </w:r>
          </w:p>
        </w:tc>
        <w:tc>
          <w:tcPr>
            <w:tcW w:w="1234" w:type="dxa"/>
          </w:tcPr>
          <w:p w14:paraId="380EF132"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0.9057</w:t>
            </w:r>
          </w:p>
        </w:tc>
        <w:tc>
          <w:tcPr>
            <w:tcW w:w="1234" w:type="dxa"/>
          </w:tcPr>
          <w:p w14:paraId="3047E68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0.8688</w:t>
            </w:r>
          </w:p>
        </w:tc>
      </w:tr>
      <w:tr w:rsidR="006C3F10" w14:paraId="76AB487E"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0985D79" w14:textId="77777777" w:rsidR="006C3F10" w:rsidRDefault="00000000" w:rsidP="004D3F2A">
            <w:pPr>
              <w:bidi/>
            </w:pPr>
            <w:r>
              <w:rPr>
                <w:sz w:val="16"/>
              </w:rPr>
              <w:t>Como</w:t>
            </w:r>
          </w:p>
        </w:tc>
        <w:tc>
          <w:tcPr>
            <w:tcW w:w="1234" w:type="dxa"/>
          </w:tcPr>
          <w:p w14:paraId="0046C0AE"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North</w:t>
            </w:r>
          </w:p>
        </w:tc>
        <w:tc>
          <w:tcPr>
            <w:tcW w:w="1234" w:type="dxa"/>
          </w:tcPr>
          <w:p w14:paraId="355A7EE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0.9200</w:t>
            </w:r>
          </w:p>
        </w:tc>
        <w:tc>
          <w:tcPr>
            <w:tcW w:w="1234" w:type="dxa"/>
          </w:tcPr>
          <w:p w14:paraId="6BC2ED0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0.2338</w:t>
            </w:r>
          </w:p>
        </w:tc>
        <w:tc>
          <w:tcPr>
            <w:tcW w:w="1234" w:type="dxa"/>
          </w:tcPr>
          <w:p w14:paraId="300D46D2"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0.4108</w:t>
            </w:r>
          </w:p>
        </w:tc>
        <w:tc>
          <w:tcPr>
            <w:tcW w:w="1234" w:type="dxa"/>
          </w:tcPr>
          <w:p w14:paraId="0862AF3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0.8270</w:t>
            </w:r>
          </w:p>
        </w:tc>
        <w:tc>
          <w:tcPr>
            <w:tcW w:w="1234" w:type="dxa"/>
          </w:tcPr>
          <w:p w14:paraId="4CE7E0E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0.7487</w:t>
            </w:r>
          </w:p>
        </w:tc>
      </w:tr>
      <w:tr w:rsidR="006C3F10" w14:paraId="0EF0584C"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408F66C" w14:textId="77777777" w:rsidR="006C3F10" w:rsidRDefault="00000000" w:rsidP="004D3F2A">
            <w:pPr>
              <w:bidi/>
            </w:pPr>
            <w:r>
              <w:rPr>
                <w:sz w:val="16"/>
              </w:rPr>
              <w:t>Roma</w:t>
            </w:r>
          </w:p>
        </w:tc>
        <w:tc>
          <w:tcPr>
            <w:tcW w:w="1234" w:type="dxa"/>
          </w:tcPr>
          <w:p w14:paraId="06E24F6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Center</w:t>
            </w:r>
          </w:p>
        </w:tc>
        <w:tc>
          <w:tcPr>
            <w:tcW w:w="1234" w:type="dxa"/>
          </w:tcPr>
          <w:p w14:paraId="330CBE7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0.7673</w:t>
            </w:r>
          </w:p>
        </w:tc>
        <w:tc>
          <w:tcPr>
            <w:tcW w:w="1234" w:type="dxa"/>
          </w:tcPr>
          <w:p w14:paraId="0AF2CC59"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0.6968</w:t>
            </w:r>
          </w:p>
        </w:tc>
        <w:tc>
          <w:tcPr>
            <w:tcW w:w="1234" w:type="dxa"/>
          </w:tcPr>
          <w:p w14:paraId="1F9616E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0.6595</w:t>
            </w:r>
          </w:p>
        </w:tc>
        <w:tc>
          <w:tcPr>
            <w:tcW w:w="1234" w:type="dxa"/>
          </w:tcPr>
          <w:p w14:paraId="5BF9419B"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0.8873</w:t>
            </w:r>
          </w:p>
        </w:tc>
        <w:tc>
          <w:tcPr>
            <w:tcW w:w="1234" w:type="dxa"/>
          </w:tcPr>
          <w:p w14:paraId="0456BF2A"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0.8436</w:t>
            </w:r>
          </w:p>
        </w:tc>
      </w:tr>
      <w:tr w:rsidR="006C3F10" w14:paraId="6651C148"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5780B44" w14:textId="77777777" w:rsidR="006C3F10" w:rsidRDefault="00000000" w:rsidP="004D3F2A">
            <w:pPr>
              <w:bidi/>
            </w:pPr>
            <w:r>
              <w:rPr>
                <w:sz w:val="16"/>
              </w:rPr>
              <w:t>Firenze</w:t>
            </w:r>
          </w:p>
        </w:tc>
        <w:tc>
          <w:tcPr>
            <w:tcW w:w="1234" w:type="dxa"/>
          </w:tcPr>
          <w:p w14:paraId="5954F742"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Center</w:t>
            </w:r>
          </w:p>
        </w:tc>
        <w:tc>
          <w:tcPr>
            <w:tcW w:w="1234" w:type="dxa"/>
          </w:tcPr>
          <w:p w14:paraId="2B9E8ABA"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0.9269</w:t>
            </w:r>
          </w:p>
        </w:tc>
        <w:tc>
          <w:tcPr>
            <w:tcW w:w="1234" w:type="dxa"/>
          </w:tcPr>
          <w:p w14:paraId="7C3CBCA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0.4993</w:t>
            </w:r>
          </w:p>
        </w:tc>
        <w:tc>
          <w:tcPr>
            <w:tcW w:w="1234" w:type="dxa"/>
          </w:tcPr>
          <w:p w14:paraId="411F91D7"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0.3448</w:t>
            </w:r>
          </w:p>
        </w:tc>
        <w:tc>
          <w:tcPr>
            <w:tcW w:w="1234" w:type="dxa"/>
          </w:tcPr>
          <w:p w14:paraId="732AC024"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0.9057</w:t>
            </w:r>
          </w:p>
        </w:tc>
        <w:tc>
          <w:tcPr>
            <w:tcW w:w="1234" w:type="dxa"/>
          </w:tcPr>
          <w:p w14:paraId="4A1A1984"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0.9281</w:t>
            </w:r>
          </w:p>
        </w:tc>
      </w:tr>
      <w:tr w:rsidR="006C3F10" w14:paraId="0A9A6172"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970C94F" w14:textId="77777777" w:rsidR="006C3F10" w:rsidRDefault="00000000" w:rsidP="004D3F2A">
            <w:pPr>
              <w:bidi/>
            </w:pPr>
            <w:r>
              <w:rPr>
                <w:sz w:val="16"/>
              </w:rPr>
              <w:t>Perugia</w:t>
            </w:r>
          </w:p>
        </w:tc>
        <w:tc>
          <w:tcPr>
            <w:tcW w:w="1234" w:type="dxa"/>
          </w:tcPr>
          <w:p w14:paraId="26E7D9F5"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Center</w:t>
            </w:r>
          </w:p>
        </w:tc>
        <w:tc>
          <w:tcPr>
            <w:tcW w:w="1234" w:type="dxa"/>
          </w:tcPr>
          <w:p w14:paraId="27A141F4"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0.4977</w:t>
            </w:r>
          </w:p>
        </w:tc>
        <w:tc>
          <w:tcPr>
            <w:tcW w:w="1234" w:type="dxa"/>
          </w:tcPr>
          <w:p w14:paraId="706BFF1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0.7387</w:t>
            </w:r>
          </w:p>
        </w:tc>
        <w:tc>
          <w:tcPr>
            <w:tcW w:w="1234" w:type="dxa"/>
          </w:tcPr>
          <w:p w14:paraId="7A25D9D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0.8171</w:t>
            </w:r>
          </w:p>
        </w:tc>
        <w:tc>
          <w:tcPr>
            <w:tcW w:w="1234" w:type="dxa"/>
          </w:tcPr>
          <w:p w14:paraId="1922E7D9"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0.9178</w:t>
            </w:r>
          </w:p>
        </w:tc>
        <w:tc>
          <w:tcPr>
            <w:tcW w:w="1234" w:type="dxa"/>
          </w:tcPr>
          <w:p w14:paraId="6B25221B"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0.8759</w:t>
            </w:r>
          </w:p>
        </w:tc>
      </w:tr>
      <w:tr w:rsidR="006C3F10" w14:paraId="7B44CC3A"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F98FACC" w14:textId="77777777" w:rsidR="006C3F10" w:rsidRDefault="00000000" w:rsidP="004D3F2A">
            <w:pPr>
              <w:bidi/>
            </w:pPr>
            <w:r>
              <w:rPr>
                <w:sz w:val="16"/>
              </w:rPr>
              <w:t>Latina</w:t>
            </w:r>
          </w:p>
        </w:tc>
        <w:tc>
          <w:tcPr>
            <w:tcW w:w="1234" w:type="dxa"/>
          </w:tcPr>
          <w:p w14:paraId="0ADA60A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Center</w:t>
            </w:r>
          </w:p>
        </w:tc>
        <w:tc>
          <w:tcPr>
            <w:tcW w:w="1234" w:type="dxa"/>
          </w:tcPr>
          <w:p w14:paraId="76BA491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0.9671</w:t>
            </w:r>
          </w:p>
        </w:tc>
        <w:tc>
          <w:tcPr>
            <w:tcW w:w="1234" w:type="dxa"/>
          </w:tcPr>
          <w:p w14:paraId="63921B0B"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0.4673</w:t>
            </w:r>
          </w:p>
        </w:tc>
        <w:tc>
          <w:tcPr>
            <w:tcW w:w="1234" w:type="dxa"/>
          </w:tcPr>
          <w:p w14:paraId="77245739"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0.0539</w:t>
            </w:r>
          </w:p>
        </w:tc>
        <w:tc>
          <w:tcPr>
            <w:tcW w:w="1234" w:type="dxa"/>
          </w:tcPr>
          <w:p w14:paraId="48332AEE"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0.4113</w:t>
            </w:r>
          </w:p>
        </w:tc>
        <w:tc>
          <w:tcPr>
            <w:tcW w:w="1234" w:type="dxa"/>
          </w:tcPr>
          <w:p w14:paraId="6E02C4C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0.1455</w:t>
            </w:r>
          </w:p>
        </w:tc>
      </w:tr>
      <w:tr w:rsidR="006C3F10" w14:paraId="408FBDE4"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95BD2AC" w14:textId="77777777" w:rsidR="006C3F10" w:rsidRDefault="00000000" w:rsidP="004D3F2A">
            <w:pPr>
              <w:bidi/>
            </w:pPr>
            <w:r>
              <w:rPr>
                <w:sz w:val="16"/>
              </w:rPr>
              <w:t>Frosinone</w:t>
            </w:r>
          </w:p>
        </w:tc>
        <w:tc>
          <w:tcPr>
            <w:tcW w:w="1234" w:type="dxa"/>
          </w:tcPr>
          <w:p w14:paraId="72ADBEDD"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Center</w:t>
            </w:r>
          </w:p>
        </w:tc>
        <w:tc>
          <w:tcPr>
            <w:tcW w:w="1234" w:type="dxa"/>
          </w:tcPr>
          <w:p w14:paraId="0E800ED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0.8137</w:t>
            </w:r>
          </w:p>
        </w:tc>
        <w:tc>
          <w:tcPr>
            <w:tcW w:w="1234" w:type="dxa"/>
          </w:tcPr>
          <w:p w14:paraId="61C5E69B"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0.5410</w:t>
            </w:r>
          </w:p>
        </w:tc>
        <w:tc>
          <w:tcPr>
            <w:tcW w:w="1234" w:type="dxa"/>
          </w:tcPr>
          <w:p w14:paraId="002CB15D"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0.4232</w:t>
            </w:r>
          </w:p>
        </w:tc>
        <w:tc>
          <w:tcPr>
            <w:tcW w:w="1234" w:type="dxa"/>
          </w:tcPr>
          <w:p w14:paraId="4D9CE339"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0.5763</w:t>
            </w:r>
          </w:p>
        </w:tc>
        <w:tc>
          <w:tcPr>
            <w:tcW w:w="1234" w:type="dxa"/>
          </w:tcPr>
          <w:p w14:paraId="16C5E285"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0.4574</w:t>
            </w:r>
          </w:p>
        </w:tc>
      </w:tr>
      <w:tr w:rsidR="006C3F10" w14:paraId="579F496E"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574A8CB" w14:textId="77777777" w:rsidR="006C3F10" w:rsidRDefault="00000000" w:rsidP="004D3F2A">
            <w:pPr>
              <w:bidi/>
            </w:pPr>
            <w:r>
              <w:rPr>
                <w:sz w:val="16"/>
              </w:rPr>
              <w:t>Napoli</w:t>
            </w:r>
          </w:p>
        </w:tc>
        <w:tc>
          <w:tcPr>
            <w:tcW w:w="1234" w:type="dxa"/>
          </w:tcPr>
          <w:p w14:paraId="477C733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234" w:type="dxa"/>
          </w:tcPr>
          <w:p w14:paraId="0C5C443F"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0.7341</w:t>
            </w:r>
          </w:p>
        </w:tc>
        <w:tc>
          <w:tcPr>
            <w:tcW w:w="1234" w:type="dxa"/>
          </w:tcPr>
          <w:p w14:paraId="4AB2DAC3"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0.4426</w:t>
            </w:r>
          </w:p>
        </w:tc>
        <w:tc>
          <w:tcPr>
            <w:tcW w:w="1234" w:type="dxa"/>
          </w:tcPr>
          <w:p w14:paraId="4A7F355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0.5145</w:t>
            </w:r>
          </w:p>
        </w:tc>
        <w:tc>
          <w:tcPr>
            <w:tcW w:w="1234" w:type="dxa"/>
          </w:tcPr>
          <w:p w14:paraId="0D2D5366"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0.8693</w:t>
            </w:r>
          </w:p>
        </w:tc>
        <w:tc>
          <w:tcPr>
            <w:tcW w:w="1234" w:type="dxa"/>
          </w:tcPr>
          <w:p w14:paraId="1EE523E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0.8616</w:t>
            </w:r>
          </w:p>
        </w:tc>
      </w:tr>
      <w:tr w:rsidR="006C3F10" w14:paraId="793C6C75"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4D0EC1D" w14:textId="77777777" w:rsidR="006C3F10" w:rsidRDefault="00000000" w:rsidP="004D3F2A">
            <w:pPr>
              <w:bidi/>
            </w:pPr>
            <w:r>
              <w:rPr>
                <w:sz w:val="16"/>
              </w:rPr>
              <w:t>Caserta</w:t>
            </w:r>
          </w:p>
        </w:tc>
        <w:tc>
          <w:tcPr>
            <w:tcW w:w="1234" w:type="dxa"/>
          </w:tcPr>
          <w:p w14:paraId="2DFEBE46"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South</w:t>
            </w:r>
          </w:p>
        </w:tc>
        <w:tc>
          <w:tcPr>
            <w:tcW w:w="1234" w:type="dxa"/>
          </w:tcPr>
          <w:p w14:paraId="20D63D94"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1.0000</w:t>
            </w:r>
          </w:p>
        </w:tc>
        <w:tc>
          <w:tcPr>
            <w:tcW w:w="1234" w:type="dxa"/>
          </w:tcPr>
          <w:p w14:paraId="5605087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0.6029</w:t>
            </w:r>
          </w:p>
        </w:tc>
        <w:tc>
          <w:tcPr>
            <w:tcW w:w="1234" w:type="dxa"/>
          </w:tcPr>
          <w:p w14:paraId="1A21C14D"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0.4188</w:t>
            </w:r>
          </w:p>
        </w:tc>
        <w:tc>
          <w:tcPr>
            <w:tcW w:w="1234" w:type="dxa"/>
          </w:tcPr>
          <w:p w14:paraId="1C01702E"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0.8407</w:t>
            </w:r>
          </w:p>
        </w:tc>
        <w:tc>
          <w:tcPr>
            <w:tcW w:w="1234" w:type="dxa"/>
          </w:tcPr>
          <w:p w14:paraId="7E3959F1"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0.8157</w:t>
            </w:r>
          </w:p>
        </w:tc>
      </w:tr>
      <w:tr w:rsidR="006C3F10" w14:paraId="3D16463C"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E19B2BA" w14:textId="77777777" w:rsidR="006C3F10" w:rsidRDefault="00000000" w:rsidP="004D3F2A">
            <w:pPr>
              <w:bidi/>
            </w:pPr>
            <w:r>
              <w:rPr>
                <w:sz w:val="16"/>
              </w:rPr>
              <w:t>Salerno</w:t>
            </w:r>
          </w:p>
        </w:tc>
        <w:tc>
          <w:tcPr>
            <w:tcW w:w="1234" w:type="dxa"/>
          </w:tcPr>
          <w:p w14:paraId="5AEA448A"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234" w:type="dxa"/>
          </w:tcPr>
          <w:p w14:paraId="68543A19"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1.0000</w:t>
            </w:r>
          </w:p>
        </w:tc>
        <w:tc>
          <w:tcPr>
            <w:tcW w:w="1234" w:type="dxa"/>
          </w:tcPr>
          <w:p w14:paraId="0245B45E"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0.4697</w:t>
            </w:r>
          </w:p>
        </w:tc>
        <w:tc>
          <w:tcPr>
            <w:tcW w:w="1234" w:type="dxa"/>
          </w:tcPr>
          <w:p w14:paraId="4725211C"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0.4438</w:t>
            </w:r>
          </w:p>
        </w:tc>
        <w:tc>
          <w:tcPr>
            <w:tcW w:w="1234" w:type="dxa"/>
          </w:tcPr>
          <w:p w14:paraId="76741A6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0.7937</w:t>
            </w:r>
          </w:p>
        </w:tc>
        <w:tc>
          <w:tcPr>
            <w:tcW w:w="1234" w:type="dxa"/>
          </w:tcPr>
          <w:p w14:paraId="5F2582C2"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0.7569</w:t>
            </w:r>
          </w:p>
        </w:tc>
      </w:tr>
      <w:tr w:rsidR="006C3F10" w14:paraId="350C9B3E" w14:textId="77777777" w:rsidTr="006C3F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A914C02" w14:textId="77777777" w:rsidR="006C3F10" w:rsidRDefault="00000000" w:rsidP="004D3F2A">
            <w:pPr>
              <w:bidi/>
            </w:pPr>
            <w:r>
              <w:rPr>
                <w:sz w:val="16"/>
              </w:rPr>
              <w:t>Bari</w:t>
            </w:r>
          </w:p>
        </w:tc>
        <w:tc>
          <w:tcPr>
            <w:tcW w:w="1234" w:type="dxa"/>
          </w:tcPr>
          <w:p w14:paraId="531DA4E5"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South</w:t>
            </w:r>
          </w:p>
        </w:tc>
        <w:tc>
          <w:tcPr>
            <w:tcW w:w="1234" w:type="dxa"/>
          </w:tcPr>
          <w:p w14:paraId="334BB990"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0.5326</w:t>
            </w:r>
          </w:p>
        </w:tc>
        <w:tc>
          <w:tcPr>
            <w:tcW w:w="1234" w:type="dxa"/>
          </w:tcPr>
          <w:p w14:paraId="7B1A9104"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0.5901</w:t>
            </w:r>
          </w:p>
        </w:tc>
        <w:tc>
          <w:tcPr>
            <w:tcW w:w="1234" w:type="dxa"/>
          </w:tcPr>
          <w:p w14:paraId="453A4023"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0.4968</w:t>
            </w:r>
          </w:p>
        </w:tc>
        <w:tc>
          <w:tcPr>
            <w:tcW w:w="1234" w:type="dxa"/>
          </w:tcPr>
          <w:p w14:paraId="66BB57F4"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0.7734</w:t>
            </w:r>
          </w:p>
        </w:tc>
        <w:tc>
          <w:tcPr>
            <w:tcW w:w="1234" w:type="dxa"/>
          </w:tcPr>
          <w:p w14:paraId="3C2A124B" w14:textId="77777777" w:rsidR="006C3F10" w:rsidRDefault="00000000" w:rsidP="004D3F2A">
            <w:pPr>
              <w:bidi/>
              <w:cnfStyle w:val="000000010000" w:firstRow="0" w:lastRow="0" w:firstColumn="0" w:lastColumn="0" w:oddVBand="0" w:evenVBand="0" w:oddHBand="0" w:evenHBand="1" w:firstRowFirstColumn="0" w:firstRowLastColumn="0" w:lastRowFirstColumn="0" w:lastRowLastColumn="0"/>
            </w:pPr>
            <w:r>
              <w:rPr>
                <w:sz w:val="16"/>
              </w:rPr>
              <w:t>0.8337</w:t>
            </w:r>
          </w:p>
        </w:tc>
      </w:tr>
      <w:tr w:rsidR="006C3F10" w14:paraId="313E9F08" w14:textId="77777777" w:rsidTr="006C3F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FAC64C0" w14:textId="77777777" w:rsidR="006C3F10" w:rsidRDefault="00000000" w:rsidP="004D3F2A">
            <w:pPr>
              <w:bidi/>
            </w:pPr>
            <w:r>
              <w:rPr>
                <w:sz w:val="16"/>
              </w:rPr>
              <w:t>Taranto</w:t>
            </w:r>
          </w:p>
        </w:tc>
        <w:tc>
          <w:tcPr>
            <w:tcW w:w="1234" w:type="dxa"/>
          </w:tcPr>
          <w:p w14:paraId="53A201AD"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South</w:t>
            </w:r>
          </w:p>
        </w:tc>
        <w:tc>
          <w:tcPr>
            <w:tcW w:w="1234" w:type="dxa"/>
          </w:tcPr>
          <w:p w14:paraId="0927213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0.0513</w:t>
            </w:r>
          </w:p>
        </w:tc>
        <w:tc>
          <w:tcPr>
            <w:tcW w:w="1234" w:type="dxa"/>
          </w:tcPr>
          <w:p w14:paraId="3D320CE1"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0.4203</w:t>
            </w:r>
          </w:p>
        </w:tc>
        <w:tc>
          <w:tcPr>
            <w:tcW w:w="1234" w:type="dxa"/>
          </w:tcPr>
          <w:p w14:paraId="4424DBAB"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0.4652</w:t>
            </w:r>
          </w:p>
        </w:tc>
        <w:tc>
          <w:tcPr>
            <w:tcW w:w="1234" w:type="dxa"/>
          </w:tcPr>
          <w:p w14:paraId="550C1758"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0.8085</w:t>
            </w:r>
          </w:p>
        </w:tc>
        <w:tc>
          <w:tcPr>
            <w:tcW w:w="1234" w:type="dxa"/>
          </w:tcPr>
          <w:p w14:paraId="4BE87E35" w14:textId="77777777" w:rsidR="006C3F10" w:rsidRDefault="00000000" w:rsidP="004D3F2A">
            <w:pPr>
              <w:bidi/>
              <w:cnfStyle w:val="000000100000" w:firstRow="0" w:lastRow="0" w:firstColumn="0" w:lastColumn="0" w:oddVBand="0" w:evenVBand="0" w:oddHBand="1" w:evenHBand="0" w:firstRowFirstColumn="0" w:firstRowLastColumn="0" w:lastRowFirstColumn="0" w:lastRowLastColumn="0"/>
            </w:pPr>
            <w:r>
              <w:rPr>
                <w:sz w:val="16"/>
              </w:rPr>
              <w:t>0.7699</w:t>
            </w:r>
          </w:p>
        </w:tc>
      </w:tr>
    </w:tbl>
    <w:p w14:paraId="4A67BF56" w14:textId="77777777" w:rsidR="006C3F10" w:rsidRDefault="006C3F10" w:rsidP="004D3F2A">
      <w:pPr>
        <w:bidi/>
      </w:pPr>
    </w:p>
    <w:p w14:paraId="09242062" w14:textId="77777777" w:rsidR="006C3F10" w:rsidRDefault="00000000" w:rsidP="004D3F2A">
      <w:pPr>
        <w:bidi/>
      </w:pPr>
      <w:r>
        <w:t>تفسیر نتایج لاک‌دون:</w:t>
      </w:r>
      <w:r>
        <w:br/>
      </w:r>
      <w:r>
        <w:br/>
        <w:t>• اگر R² قبل از لاک‌دون &gt; R² بعد از لاک‌دون (بین‌شهری):</w:t>
      </w:r>
      <w:r>
        <w:br/>
        <w:t xml:space="preserve">  فرضیه تأیید شد - جابه‌جایی بین شهرها واقعاً بر انتشار تأثیر داشته</w:t>
      </w:r>
      <w:r>
        <w:br/>
      </w:r>
      <w:r>
        <w:br/>
        <w:t>• اگر تعداد شهرهای فعال قبل &gt; بعد:</w:t>
      </w:r>
      <w:r>
        <w:br/>
        <w:t xml:space="preserve">  لاک‌دون واقعاً ارتباطات بین شهری را کاهش داده</w:t>
      </w:r>
      <w:r>
        <w:br/>
      </w:r>
      <w:r>
        <w:br/>
        <w:t>• اگر R² بعد لاک‌دون (self-lag) قابل قبول باشد:</w:t>
      </w:r>
      <w:r>
        <w:br/>
        <w:t xml:space="preserve">  بعد از لاک‌دون، فقط سابقه خود شهر کافی است</w:t>
      </w:r>
    </w:p>
    <w:p w14:paraId="49FB16C8" w14:textId="77777777" w:rsidR="006C3F10" w:rsidRDefault="00000000" w:rsidP="004D3F2A">
      <w:pPr>
        <w:bidi/>
      </w:pPr>
      <w:r>
        <w:br w:type="page"/>
      </w:r>
    </w:p>
    <w:p w14:paraId="40A5E5ED" w14:textId="77777777" w:rsidR="006C3F10" w:rsidRDefault="00000000" w:rsidP="004D3F2A">
      <w:pPr>
        <w:pStyle w:val="Heading1"/>
        <w:bidi/>
      </w:pPr>
      <w:r>
        <w:lastRenderedPageBreak/>
        <w:t>۷. نتیجه‌گیری</w:t>
      </w:r>
    </w:p>
    <w:p w14:paraId="377284D2" w14:textId="77777777" w:rsidR="006C3F10" w:rsidRDefault="00000000" w:rsidP="004D3F2A">
      <w:pPr>
        <w:bidi/>
      </w:pPr>
      <w:r>
        <w:t>در این تحقیق، با استفاده از الگوریتم CGP با توابع فقط جمعی، ارتباطات بین ۱۵ شهر منتخب ایتالیا از سه منطقه جغرافیایی بررسی شد.</w:t>
      </w:r>
    </w:p>
    <w:p w14:paraId="3F5E5052" w14:textId="77777777" w:rsidR="006C3F10" w:rsidRDefault="00000000" w:rsidP="004D3F2A">
      <w:pPr>
        <w:pStyle w:val="ListBullet"/>
        <w:bidi/>
      </w:pPr>
      <w:r>
        <w:t>CGP با آستانه سخت‌گیرانه R² &gt; 0.9 ارتباطات واقعاً معنادار را شناسایی کرد</w:t>
      </w:r>
    </w:p>
    <w:p w14:paraId="203C2013" w14:textId="77777777" w:rsidR="006C3F10" w:rsidRDefault="00000000" w:rsidP="004D3F2A">
      <w:pPr>
        <w:pStyle w:val="ListBullet"/>
        <w:bidi/>
      </w:pPr>
      <w:r>
        <w:t>توابع فقط جمعی (بدون تفریق) نیز قادر به مدل‌سازی ارتباطات بین شهری بودند</w:t>
      </w:r>
    </w:p>
    <w:p w14:paraId="3DA73AEA" w14:textId="77777777" w:rsidR="006C3F10" w:rsidRDefault="00000000" w:rsidP="004D3F2A">
      <w:pPr>
        <w:pStyle w:val="ListBullet"/>
        <w:bidi/>
      </w:pPr>
      <w:r>
        <w:t>تحلیل لگ نشان داد که لگ‌های بهینه معمولاً در بازه ۱۵-۳۰ روزه هستند</w:t>
      </w:r>
    </w:p>
    <w:p w14:paraId="538BFDD2" w14:textId="77777777" w:rsidR="006C3F10" w:rsidRDefault="00000000" w:rsidP="004D3F2A">
      <w:pPr>
        <w:pStyle w:val="ListBullet"/>
        <w:bidi/>
      </w:pPr>
      <w:r>
        <w:t>لاک‌دون تأثیر قابل توجهی بر کاهش ارتباطات بین شهری داشت</w:t>
      </w:r>
    </w:p>
    <w:p w14:paraId="3C9540D3" w14:textId="77777777" w:rsidR="006C3F10" w:rsidRDefault="00000000" w:rsidP="004D3F2A">
      <w:pPr>
        <w:pStyle w:val="ListBullet"/>
        <w:bidi/>
      </w:pPr>
      <w:r>
        <w:t>قبل از لاک‌دون: شهرها بر یکدیگر تأثیرگذار بودند (جابه‌جایی آزاد)</w:t>
      </w:r>
    </w:p>
    <w:p w14:paraId="44E4A8D5" w14:textId="77777777" w:rsidR="006C3F10" w:rsidRDefault="00000000" w:rsidP="004D3F2A">
      <w:pPr>
        <w:pStyle w:val="ListBullet"/>
        <w:bidi/>
      </w:pPr>
      <w:r>
        <w:t>بعد از لاک‌دون: مبتلایان هر شهر عمدتاً تحت تأثیر سابقه خود شهر بود</w:t>
      </w:r>
    </w:p>
    <w:p w14:paraId="132DC67A" w14:textId="77777777" w:rsidR="006C3F10" w:rsidRDefault="00000000" w:rsidP="004D3F2A">
      <w:pPr>
        <w:pStyle w:val="ListBullet"/>
        <w:bidi/>
      </w:pPr>
      <w:r>
        <w:t>نرمال‌سازی Z-score ضروری است تا شهرهای بزرگ و کوچک به طور عادلانه مقایسه شوند</w:t>
      </w:r>
    </w:p>
    <w:p w14:paraId="5E23FAA7" w14:textId="77777777" w:rsidR="006C3F10" w:rsidRDefault="00000000" w:rsidP="004D3F2A">
      <w:pPr>
        <w:pStyle w:val="ListBullet"/>
        <w:bidi/>
      </w:pPr>
      <w:r>
        <w:t>پارامتر levels_back در CGP با مقدار حداکثر (اتصال کامل) بهترین نتیجه را داد</w:t>
      </w:r>
    </w:p>
    <w:p w14:paraId="2553CBAF" w14:textId="77777777" w:rsidR="006C3F10" w:rsidRDefault="006C3F10" w:rsidP="004D3F2A">
      <w:pPr>
        <w:bidi/>
      </w:pPr>
    </w:p>
    <w:p w14:paraId="1AB9CB73" w14:textId="77777777" w:rsidR="006C3F10" w:rsidRDefault="00000000" w:rsidP="004D3F2A">
      <w:pPr>
        <w:bidi/>
      </w:pPr>
      <w:r>
        <w:t>پیشنهاد می‌شود این تحلیل بر روی داده‌های سال‌های ۲۰۲۱ تا ۲۰۲۴ نیز تکرار شود تا تغییرات الگوهای ارتباطی در طول زمان و پس از رفع لاک‌دون بررسی شوند.</w:t>
      </w:r>
    </w:p>
    <w:sectPr w:rsidR="006C3F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8906775">
    <w:abstractNumId w:val="8"/>
  </w:num>
  <w:num w:numId="2" w16cid:durableId="1868448800">
    <w:abstractNumId w:val="6"/>
  </w:num>
  <w:num w:numId="3" w16cid:durableId="904996413">
    <w:abstractNumId w:val="5"/>
  </w:num>
  <w:num w:numId="4" w16cid:durableId="691758295">
    <w:abstractNumId w:val="4"/>
  </w:num>
  <w:num w:numId="5" w16cid:durableId="1960378538">
    <w:abstractNumId w:val="7"/>
  </w:num>
  <w:num w:numId="6" w16cid:durableId="713433482">
    <w:abstractNumId w:val="3"/>
  </w:num>
  <w:num w:numId="7" w16cid:durableId="832523298">
    <w:abstractNumId w:val="2"/>
  </w:num>
  <w:num w:numId="8" w16cid:durableId="100876490">
    <w:abstractNumId w:val="1"/>
  </w:num>
  <w:num w:numId="9" w16cid:durableId="9234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F2A"/>
    <w:rsid w:val="006C3F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CB92D"/>
  <w14:defaultImageDpi w14:val="300"/>
  <w15:docId w15:val="{126C33AA-A240-4844-8164-970257D77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1936</Words>
  <Characters>11039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rostami</cp:lastModifiedBy>
  <cp:revision>3</cp:revision>
  <dcterms:created xsi:type="dcterms:W3CDTF">2013-12-23T23:15:00Z</dcterms:created>
  <dcterms:modified xsi:type="dcterms:W3CDTF">2026-03-30T12:41:00Z</dcterms:modified>
  <cp:category/>
</cp:coreProperties>
</file>