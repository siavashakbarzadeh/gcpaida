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44"/>
        </w:rPr>
        <w:t>SIR Compartmental Model Report</w:t>
        <w:br/>
        <w:t>for 107 Italian Provinces</w:t>
      </w:r>
    </w:p>
    <w:p/>
    <w:p>
      <w:pPr>
        <w:jc w:val="center"/>
      </w:pPr>
      <w:r>
        <w:rPr>
          <w:color w:val="646464"/>
          <w:sz w:val="28"/>
        </w:rPr>
        <w:t>COVID-19 Spread Modeling Using the SIR Model</w:t>
        <w:br/>
        <w:t>Year 2021 Data</w:t>
      </w:r>
    </w:p>
    <w:p/>
    <w:p/>
    <w:p>
      <w:pPr>
        <w:jc w:val="center"/>
      </w:pPr>
      <w:r>
        <w:rPr>
          <w:sz w:val="24"/>
        </w:rPr>
        <w:t>Date: March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The SIR Model</w:t>
      </w:r>
    </w:p>
    <w:p>
      <w:r>
        <w:t>3. Data Description</w:t>
      </w:r>
    </w:p>
    <w:p>
      <w:r>
        <w:t>4. Model Parameters</w:t>
      </w:r>
    </w:p>
    <w:p>
      <w:r>
        <w:t>5. Results</w:t>
      </w:r>
    </w:p>
    <w:p>
      <w:r>
        <w:t xml:space="preserve">   5.1 Summary Table</w:t>
      </w:r>
    </w:p>
    <w:p>
      <w:r>
        <w:t xml:space="preserve">   5.2 Top 10 Comparison</w:t>
      </w:r>
    </w:p>
    <w:p>
      <w:r>
        <w:t xml:space="preserve">   5.3 Beta Heatmap</w:t>
      </w:r>
    </w:p>
    <w:p>
      <w:r>
        <w:t xml:space="preserve">   5.4 R0 Distribution</w:t>
      </w:r>
    </w:p>
    <w:p>
      <w:r>
        <w:t xml:space="preserve">   5.5 City Results</w:t>
      </w:r>
    </w:p>
    <w:p>
      <w:r>
        <w:t>6. Discussion</w:t>
      </w:r>
    </w:p>
    <w:p>
      <w:r>
        <w:t>7. Conclusions</w:t>
      </w:r>
    </w:p>
    <w:p>
      <w:r>
        <w:t>Appendix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SIR model applied to COVID-19 data from 107 Italian provinces for 2021.</w:t>
      </w:r>
    </w:p>
    <w:p>
      <w:pPr>
        <w:pStyle w:val="Heading1"/>
      </w:pPr>
      <w:r>
        <w:t>2. The SIR Model</w:t>
      </w:r>
    </w:p>
    <w:p>
      <w:r>
        <w:t>Compartmental model: S (Susceptible), I (Infected), R (Recovered).</w:t>
      </w:r>
    </w:p>
    <w:p>
      <w:r>
        <w:t>dS/dt = -beta*S*I/N, dI/dt = beta*S*I/N - gamma*I, dR/dt = gamma*I</w:t>
      </w:r>
    </w:p>
    <w:p>
      <w:r>
        <w:t>R0 = beta/gamma. Piecewise fitting with 30-day segments using Differential Evolution.</w:t>
      </w:r>
    </w:p>
    <w:p>
      <w:pPr>
        <w:pStyle w:val="Heading1"/>
      </w:pPr>
      <w:r>
        <w:t>3. Data Description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Cities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Period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2021-01-01 to 2021-12-31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Days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365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Data Type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Cumulative cases (totale_casi)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Source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6"/>
              </w:rPr>
              <w:t>Protezione Civile Italiana</w:t>
            </w:r>
          </w:p>
        </w:tc>
      </w:tr>
    </w:tbl>
    <w:p>
      <w:pPr>
        <w:pStyle w:val="Heading1"/>
      </w:pPr>
      <w:r>
        <w:t>4. Model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Gamma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0.07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Recovery ~14 days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Segment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 days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Piecewise constant beta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Optimizer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Diff. Evolution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Robust evolutionary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Max Iter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Max generations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Beta 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[0.01, 2.0]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Allowed range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Objective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Norm. MSE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Normalized MSE</w:t>
            </w:r>
          </w:p>
        </w:tc>
      </w:tr>
    </w:tbl>
    <w:p>
      <w:r>
        <w:br w:type="page"/>
      </w:r>
    </w:p>
    <w:p>
      <w:pPr>
        <w:pStyle w:val="Heading1"/>
      </w:pPr>
      <w:r>
        <w:t>5. Results</w:t>
      </w:r>
    </w:p>
    <w:p>
      <w:r>
        <w:t>Total 2021 infections: 6,016,349. Average R0: 1.31.</w:t>
      </w:r>
    </w:p>
    <w:p>
      <w:pPr>
        <w:pStyle w:val="Heading2"/>
      </w:pPr>
      <w:r>
        <w:t>5.1 Summary Table (Top 20)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Pop.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Rate(%)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Beta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413,691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369,335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3,100,000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345,490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259,888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142,649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127,182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125,206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121,901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120,876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119,250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115,545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110,259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108,870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108,458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107,940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100,897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96,898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95,510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92,752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89,196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</w:tr>
    </w:tbl>
    <w:p>
      <w:r>
        <w:br w:type="page"/>
      </w:r>
    </w:p>
    <w:p>
      <w:pPr>
        <w:pStyle w:val="Heading2"/>
      </w:pPr>
      <w:r>
        <w:t>5.2 Top 10 Cities Comparison</w:t>
      </w:r>
    </w:p>
    <w:p>
      <w:pPr>
        <w:jc w:val="center"/>
      </w:pPr>
      <w:r>
        <w:t>Figure 1: Top 10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4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top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5.3 Beta Heatmap</w:t>
      </w:r>
    </w:p>
    <w:p>
      <w:pPr>
        <w:jc w:val="center"/>
      </w:pPr>
      <w:r>
        <w:t>Figure 2: Beta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6414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a_heatmap_all_c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1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5.4 R0 Distribution</w:t>
      </w:r>
    </w:p>
    <w:p>
      <w:pPr>
        <w:jc w:val="center"/>
      </w:pPr>
      <w:r>
        <w:t>Figure 3: R0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161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5.5 Individual City Results</w:t>
      </w:r>
    </w:p>
    <w:p>
      <w:pPr>
        <w:jc w:val="center"/>
      </w:pPr>
      <w:r>
        <w:t>Figure 4: Roma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ro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5: Milano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mila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6: Napoli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napol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7: Brescia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bres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8: Bologna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3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bolog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3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6. Discussion</w:t>
      </w:r>
    </w:p>
    <w:p>
      <w:r>
        <w:t>Beta varied significantly throughout 2021 reflecting pandemic waves and interventions.</w:t>
      </w:r>
    </w:p>
    <w:p>
      <w:pPr>
        <w:pStyle w:val="Heading1"/>
      </w:pPr>
      <w:r>
        <w:t>7. Conclusions</w:t>
      </w:r>
    </w:p>
    <w:p>
      <w:pPr>
        <w:pStyle w:val="ListBullet"/>
      </w:pPr>
      <w:r>
        <w:t>Total 2021 infections: 6,016,349</w:t>
      </w:r>
    </w:p>
    <w:p>
      <w:pPr>
        <w:pStyle w:val="ListBullet"/>
      </w:pPr>
      <w:r>
        <w:t>Average R0: 1.31</w:t>
      </w:r>
    </w:p>
    <w:p>
      <w:pPr>
        <w:pStyle w:val="ListBullet"/>
      </w:pPr>
      <w:r>
        <w:t>SIR fitted successfully to all 107 cities</w:t>
      </w:r>
    </w:p>
    <w:p>
      <w:pPr>
        <w:pStyle w:val="ListBullet"/>
      </w:pPr>
      <w:r>
        <w:t>Piecewise fitting with DE produced optimal results</w:t>
      </w:r>
    </w:p>
    <w:p>
      <w:r>
        <w:br w:type="page"/>
      </w:r>
    </w:p>
    <w:p>
      <w:pPr>
        <w:pStyle w:val="Heading1"/>
      </w:pPr>
      <w:r>
        <w:t>Appendix: Full Results (107 Cities)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Pop.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Rate(%)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Beta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413,691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369,335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3,100,000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345,490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259,888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142,649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127,182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125,206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121,901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120,876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119,250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115,545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110,259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108,870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108,458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107,940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100,897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96,898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95,510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92,752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89,196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85,608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79,601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1,115,000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78,749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73,129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70,170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66,396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65,050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63,203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62,935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62,487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54,482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Forlì-Cesena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54,029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53,310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49,725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47,652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Messina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46,172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46,089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45,494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45,490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43,839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42,052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41,034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Reggio_Di_Calabria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40,519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39,334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Novara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38,628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Parma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38,260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38,227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Cremona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38,037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Trieste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37,749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34,871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34,609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33,664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33,657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33,546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32,806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32,112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Pesaro_E_Urbino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31,456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31,387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30,413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Siracusa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30,157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29,141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28,386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28,040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Belluno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27,686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27,251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0.1171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27,063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Lodi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26,724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26,554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25,974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25,754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25,713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25,288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Siena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24,739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Sassari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24,437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Imperia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24,123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Savona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23,944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23,571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Viterbo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23,553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23,206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Ragusa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22,619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Rovigo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22,248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22,051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Agrigento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21,867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218,000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20,667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Sondrio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20,138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19,295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Gorizia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18,939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0.0797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Terni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18,618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17,973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Verbano-Cusio-Ossola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17,961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Vercelli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17,172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16,702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Biella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16,382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16,057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Grosseto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15,814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Aosta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124,000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15,075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14,957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Catanzaro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14,905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Rieti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14,543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14,068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0.0844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Matera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12,088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Enna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12,042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11,985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10,588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0.1006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Crotone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10,405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Oristano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7,507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4,615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0.0965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