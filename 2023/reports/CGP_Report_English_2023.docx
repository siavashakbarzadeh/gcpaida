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44"/>
        </w:rPr>
        <w:t>Inter-City Infection Relationship Analysis</w:t>
        <w:br/>
        <w:t>Using Cartesian Genetic Programming (CGP)</w:t>
      </w:r>
    </w:p>
    <w:p/>
    <w:p>
      <w:pPr>
        <w:jc w:val="center"/>
      </w:pPr>
      <w:r>
        <w:rPr>
          <w:color w:val="646464"/>
          <w:sz w:val="28"/>
        </w:rPr>
        <w:t>Behavioral Analysis of COVID-19 Spread Across 107 Italian Provinces</w:t>
        <w:br/>
        <w:t>Year 2023 Data</w:t>
      </w:r>
    </w:p>
    <w:p/>
    <w:p/>
    <w:p>
      <w:pPr>
        <w:jc w:val="center"/>
      </w:pPr>
      <w:r>
        <w:rPr>
          <w:sz w:val="24"/>
        </w:rPr>
        <w:t>Date: March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 and Objectives</w:t>
      </w:r>
    </w:p>
    <w:p>
      <w:r>
        <w:t>2. CGP Overview</w:t>
      </w:r>
    </w:p>
    <w:p>
      <w:r>
        <w:t>3. Data Description</w:t>
      </w:r>
    </w:p>
    <w:p>
      <w:r>
        <w:t>4. CGP Model Parameters</w:t>
      </w:r>
    </w:p>
    <w:p>
      <w:r>
        <w:t>5. CGP Analysis Results</w:t>
      </w:r>
    </w:p>
    <w:p>
      <w:r>
        <w:t xml:space="preserve">   5.1 Strongest Connections</w:t>
      </w:r>
    </w:p>
    <w:p>
      <w:r>
        <w:t xml:space="preserve">   5.2 Hub Cities</w:t>
      </w:r>
    </w:p>
    <w:p>
      <w:r>
        <w:t xml:space="preserve">   5.3 Network Graph</w:t>
      </w:r>
    </w:p>
    <w:p>
      <w:r>
        <w:t xml:space="preserve">   5.4 Connection Heatmap</w:t>
      </w:r>
    </w:p>
    <w:p>
      <w:r>
        <w:t xml:space="preserve">   5.5 Top 30 Matrix</w:t>
      </w:r>
    </w:p>
    <w:p>
      <w:r>
        <w:t xml:space="preserve">   5.6 Fitness Convergence</w:t>
      </w:r>
    </w:p>
    <w:p>
      <w:r>
        <w:t xml:space="preserve">   5.7 Hub Influence</w:t>
      </w:r>
    </w:p>
    <w:p>
      <w:r>
        <w:t>6. Discussion</w:t>
      </w:r>
    </w:p>
    <w:p>
      <w:r>
        <w:t>7. Conclusions</w:t>
      </w:r>
    </w:p>
    <w:p>
      <w:r>
        <w:t>Appendix</w:t>
      </w:r>
    </w:p>
    <w:p>
      <w:r>
        <w:br w:type="page"/>
      </w:r>
    </w:p>
    <w:p>
      <w:pPr>
        <w:pStyle w:val="Heading1"/>
      </w:pPr>
      <w:r>
        <w:t>1. Introduction and Objectives</w:t>
      </w:r>
    </w:p>
    <w:p>
      <w:r>
        <w:t>This study investigates direct relationships between Italian cities regarding COVID-19 spread using CGP on 2023 data from 107 provinces.</w:t>
      </w:r>
    </w:p>
    <w:p>
      <w:pPr>
        <w:pStyle w:val="Heading1"/>
      </w:pPr>
      <w:r>
        <w:t>2. CGP Overview</w:t>
      </w:r>
    </w:p>
    <w:p>
      <w:r>
        <w:t>CGP is an evolutionary algorithm by Julian Miller (2000) using DAGs on a 2D grid.</w:t>
      </w:r>
    </w:p>
    <w:p>
      <w:pPr>
        <w:pStyle w:val="Heading1"/>
      </w:pPr>
      <w:r>
        <w:t>3. Data Description</w:t>
      </w:r>
    </w:p>
    <w:p>
      <w:r>
        <w:t>Daily cumulative infections for 107 provinces in 2023 (365 days), merged into merged_cities_2023.csv.</w:t>
      </w:r>
    </w:p>
    <w:p>
      <w:pPr>
        <w:pStyle w:val="Heading1"/>
      </w:pPr>
      <w:r>
        <w:t>4. CGP Model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Grid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3x8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CGP grid dimensions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Generations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Max generations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Lambda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Offspring per gen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Mutation Rate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0.08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Per-gene mutation prob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Lags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0,1,2 day lags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Candidates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Top correlated cities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R2 Threshold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Significance cutoff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Functions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Math operations</w:t>
            </w:r>
          </w:p>
        </w:tc>
      </w:tr>
    </w:tbl>
    <w:p>
      <w:r>
        <w:br w:type="page"/>
      </w:r>
    </w:p>
    <w:p>
      <w:pPr>
        <w:pStyle w:val="Heading1"/>
      </w:pPr>
      <w:r>
        <w:t>5. CGP Analysis Results</w:t>
      </w:r>
    </w:p>
    <w:p>
      <w:r>
        <w:t>142 pairs found, 141 significant. 107/107 cities connected.</w:t>
      </w:r>
    </w:p>
    <w:p>
      <w:pPr>
        <w:pStyle w:val="Heading2"/>
      </w:pPr>
      <w:r>
        <w:t>5.1 Strongest Connections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1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2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R2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0.9673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0.9673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0.9638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0.9638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0.9638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0.9525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0.9525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0.9525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0.9512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Messina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0.9506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Agrigento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Siracusa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0.9442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0.9401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0.9177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0.9175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4689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onnec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9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5.2 Hub Cities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Connections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Linked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Pistoia; Arezzo; Venezia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Roma; Firenze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Brindisi; Firenze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Venezia; Vicenza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Monza_E_Della_Brianza; Brescia; Milano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Ancona; Caserta; Barletta-Andria-Trani; Pisa; Foggia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Catanzaro; Messina; Enna; Trapani; Reggio_Di_Calabria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Brindisi; Latina; Taranto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6869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b_c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69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5.3 Network Graph</w:t>
      </w:r>
    </w:p>
    <w:p>
      <w:r>
        <w:drawing>
          <wp:inline xmlns:a="http://schemas.openxmlformats.org/drawingml/2006/main" xmlns:pic="http://schemas.openxmlformats.org/drawingml/2006/picture">
            <wp:extent cx="5486400" cy="5146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5.4 Connection Heatmap</w:t>
      </w:r>
    </w:p>
    <w:p>
      <w:r>
        <w:drawing>
          <wp:inline xmlns:a="http://schemas.openxmlformats.org/drawingml/2006/main" xmlns:pic="http://schemas.openxmlformats.org/drawingml/2006/picture">
            <wp:extent cx="5486400" cy="57258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5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5.5 Top 30 Matrix</w:t>
      </w:r>
    </w:p>
    <w:p>
      <w:r>
        <w:drawing>
          <wp:inline xmlns:a="http://schemas.openxmlformats.org/drawingml/2006/main" xmlns:pic="http://schemas.openxmlformats.org/drawingml/2006/picture">
            <wp:extent cx="5486400" cy="48317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30_connect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31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5.6 Fitness Convergence</w:t>
      </w:r>
    </w:p>
    <w:p>
      <w:r>
        <w:drawing>
          <wp:inline xmlns:a="http://schemas.openxmlformats.org/drawingml/2006/main" xmlns:pic="http://schemas.openxmlformats.org/drawingml/2006/picture">
            <wp:extent cx="5486400" cy="30161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gp_fitness_converg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6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5.7 Hub Influence</w:t>
      </w:r>
    </w:p>
    <w:p>
      <w:r>
        <w:drawing>
          <wp:inline xmlns:a="http://schemas.openxmlformats.org/drawingml/2006/main" xmlns:pic="http://schemas.openxmlformats.org/drawingml/2006/picture">
            <wp:extent cx="4114800" cy="16084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ancon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84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bergam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firenz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lec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padov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pis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taran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torin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trent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udin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6. Discussion</w:t>
      </w:r>
    </w:p>
    <w:p>
      <w:r>
        <w:t>Geographic proximity drives connections. Clear regional clusters found.</w:t>
      </w:r>
    </w:p>
    <w:p>
      <w:pPr>
        <w:pStyle w:val="Heading1"/>
      </w:pPr>
      <w:r>
        <w:t>7. Conclusions</w:t>
      </w:r>
    </w:p>
    <w:p>
      <w:r>
        <w:t>141 significant connections found among 107 cities in 2023 data.</w:t>
      </w:r>
    </w:p>
    <w:p>
      <w:r>
        <w:br w:type="page"/>
      </w:r>
    </w:p>
    <w:p>
      <w:pPr>
        <w:pStyle w:val="Heading1"/>
      </w:pPr>
      <w:r>
        <w:t>Appendix: All Connections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1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2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R2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0.9673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0.9673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0.9638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0.9638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0.9638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0.9525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0.9525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0.9525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0.9512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Messina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0.9506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Agrigento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Siracusa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0.9442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0.9401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0.9177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0.9175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0.9157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0.9155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0.9127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0.9127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0.9127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0.9126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Foggia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0.9126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0.9113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Foggia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Brindisi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Brindisi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Lodi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Brindisi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0.8934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0.8934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Rimini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Cremona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Rovigo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0.8626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0.8601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Pordenone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0.8451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Pordenone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0.8451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0.8433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0.8407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Novara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0.8387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Novara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0.8387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Trieste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0.8377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Pordenone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Trieste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0.8377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0.8294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0.8294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Campobasso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Campobasso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Campobasso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Massa_Carrara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Pordenone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0.8243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Massa_Carrara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0.8243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Massa_Carrara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0.8243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Reggio_Di_Calabria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0.8174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Enna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0.8141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0.8137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Messina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0.8123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0.8106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Siena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Siena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Siena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Pesaro_E_Urbino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Belluno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Belluno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0.7943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0.7943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Biella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0.7909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0.7889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Catanzaro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0.7856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Catanzaro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Ragusa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0.7856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Catanzaro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0.7856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Ravenna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Rimini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0.7838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0.7763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Enna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Agrigento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Ragusa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0.7723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0.7681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Gorizia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0.7655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0.7417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Verbano-Cusio-Ossola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0.7387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Sondrio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0.7368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0.7336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0.7207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0.7207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0.7207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Rieti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0.7191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Matera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0.7191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Matera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0.7191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Vercelli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0.7115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Grosseto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0.6829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Viterbo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0.6457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Catanzaro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0.6228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Messina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0.6228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Enna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0.6228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0.6228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Reggio_Di_Calabria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0.6228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0.6159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0.6157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0.6157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0.6157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0.6157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Foggia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0.6157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Imperia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0.6142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Savona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0.5867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Campobasso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Isernia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0.5796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Isernia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Pesaro_E_Urbino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0.5796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Forlì-Cesena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Ravenna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0.5747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Siracusa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0.5628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0.5527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0.5469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0.5469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Agrigento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Sud_Sardegna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0.5219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0.5177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Crotone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Matera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0.5044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0.5004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0.5004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0.4982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Aosta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0.4904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Aosta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0.4904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0.4811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0.4811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Modena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0.4174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Modena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0.4174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Sassari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0.4125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Oristano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0.3554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Modena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0.2031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