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2E4057"/>
          <w:sz w:val="44"/>
        </w:rPr>
        <w:t>Inter-City Infection Relationship Analysis</w:t>
        <w:br/>
        <w:t>Using Cartesian Genetic Programming (CGP)</w:t>
      </w:r>
    </w:p>
    <w:p/>
    <w:p>
      <w:pPr>
        <w:jc w:val="center"/>
      </w:pPr>
      <w:r>
        <w:rPr>
          <w:color w:val="646464"/>
          <w:sz w:val="28"/>
        </w:rPr>
        <w:t>Behavioral Analysis of COVID-19 Spread Across 107 Italian Provinces</w:t>
        <w:br/>
        <w:t>Year 2024 Data</w:t>
      </w:r>
    </w:p>
    <w:p/>
    <w:p/>
    <w:p>
      <w:pPr>
        <w:jc w:val="center"/>
      </w:pPr>
      <w:r>
        <w:rPr>
          <w:sz w:val="24"/>
        </w:rPr>
        <w:t>Date: March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Introduction and Objectives</w:t>
      </w:r>
    </w:p>
    <w:p>
      <w:r>
        <w:t>2. CGP Overview</w:t>
      </w:r>
    </w:p>
    <w:p>
      <w:r>
        <w:t>3. Data Description</w:t>
      </w:r>
    </w:p>
    <w:p>
      <w:r>
        <w:t>4. CGP Model Parameters</w:t>
      </w:r>
    </w:p>
    <w:p>
      <w:r>
        <w:t>5. CGP Analysis Results</w:t>
      </w:r>
    </w:p>
    <w:p>
      <w:r>
        <w:t xml:space="preserve">   5.1 Strongest Connections</w:t>
      </w:r>
    </w:p>
    <w:p>
      <w:r>
        <w:t xml:space="preserve">   5.2 Hub Cities</w:t>
      </w:r>
    </w:p>
    <w:p>
      <w:r>
        <w:t xml:space="preserve">   5.3 Network Graph</w:t>
      </w:r>
    </w:p>
    <w:p>
      <w:r>
        <w:t xml:space="preserve">   5.4 Connection Heatmap</w:t>
      </w:r>
    </w:p>
    <w:p>
      <w:r>
        <w:t xml:space="preserve">   5.5 Top 30 Matrix</w:t>
      </w:r>
    </w:p>
    <w:p>
      <w:r>
        <w:t xml:space="preserve">   5.6 Fitness Convergence</w:t>
      </w:r>
    </w:p>
    <w:p>
      <w:r>
        <w:t xml:space="preserve">   5.7 Hub Influence</w:t>
      </w:r>
    </w:p>
    <w:p>
      <w:r>
        <w:t>6. Discussion</w:t>
      </w:r>
    </w:p>
    <w:p>
      <w:r>
        <w:t>7. Conclusions</w:t>
      </w:r>
    </w:p>
    <w:p>
      <w:r>
        <w:t>Appendix</w:t>
      </w:r>
    </w:p>
    <w:p>
      <w:r>
        <w:br w:type="page"/>
      </w:r>
    </w:p>
    <w:p>
      <w:pPr>
        <w:pStyle w:val="Heading1"/>
      </w:pPr>
      <w:r>
        <w:t>1. Introduction and Objectives</w:t>
      </w:r>
    </w:p>
    <w:p>
      <w:r>
        <w:t>This study investigates direct relationships between Italian cities regarding COVID-19 spread using CGP on 2024 data from 107 provinces.</w:t>
      </w:r>
    </w:p>
    <w:p>
      <w:pPr>
        <w:pStyle w:val="Heading1"/>
      </w:pPr>
      <w:r>
        <w:t>2. CGP Overview</w:t>
      </w:r>
    </w:p>
    <w:p>
      <w:r>
        <w:t>CGP is an evolutionary algorithm by Julian Miller (2000) using DAGs on a 2D grid.</w:t>
      </w:r>
    </w:p>
    <w:p>
      <w:pPr>
        <w:pStyle w:val="Heading1"/>
      </w:pPr>
      <w:r>
        <w:t>3. Data Description</w:t>
      </w:r>
    </w:p>
    <w:p>
      <w:r>
        <w:t>Daily cumulative infections for 107 provinces in 2024 (365 days), merged into merged_cities_2024.csv.</w:t>
      </w:r>
    </w:p>
    <w:p>
      <w:pPr>
        <w:pStyle w:val="Heading1"/>
      </w:pPr>
      <w:r>
        <w:t>4. CGP Model Parameters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288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88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Grid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3x8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CGP grid dimensions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Generations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300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Max generations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Lambda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Offspring per gen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Mutation Rate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0.08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Per-gene mutation prob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Lags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0,1,2 day lags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Candidates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Top correlated cities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R2 Threshold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0.3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Significance cutoff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Functions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6"/>
              </w:rPr>
              <w:t>Math operations</w:t>
            </w:r>
          </w:p>
        </w:tc>
      </w:tr>
    </w:tbl>
    <w:p>
      <w:r>
        <w:br w:type="page"/>
      </w:r>
    </w:p>
    <w:p>
      <w:pPr>
        <w:pStyle w:val="Heading1"/>
      </w:pPr>
      <w:r>
        <w:t>5. CGP Analysis Results</w:t>
      </w:r>
    </w:p>
    <w:p>
      <w:r>
        <w:t>149 pairs found, 129 significant. 95/107 cities connected.</w:t>
      </w:r>
    </w:p>
    <w:p>
      <w:pPr>
        <w:pStyle w:val="Heading2"/>
      </w:pPr>
      <w:r>
        <w:t>5.1 Strongest Connections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type="dxa" w:w="1728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City 1</w:t>
            </w:r>
          </w:p>
        </w:tc>
        <w:tc>
          <w:tcPr>
            <w:tcW w:type="dxa" w:w="1728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City 2</w:t>
            </w:r>
          </w:p>
        </w:tc>
        <w:tc>
          <w:tcPr>
            <w:tcW w:type="dxa" w:w="1728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R2</w:t>
            </w:r>
          </w:p>
        </w:tc>
        <w:tc>
          <w:tcPr>
            <w:tcW w:type="dxa" w:w="1728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Sig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Ascoli_Piceno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Macerata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1.0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Benevento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Piacenza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1.0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Benevento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Fermo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1.0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Benevento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Parma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1.0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Perugia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Terni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1.0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Parma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Piacenza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1.0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Ancona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Macerata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1.0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Ancona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Pesaro_E_Urbino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1.0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Macerata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Ravenna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1.0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Avellino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Napoli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1.0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Bologna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Napoli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1.0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Ancona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Terni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1.0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Caserta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Napoli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1.0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Macerata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Modena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1.0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Napoli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Rimini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1.0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Napoli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Reggio_Nell'Emilia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1.0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Caserta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Salerno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1.0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Ferrara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Piacenza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1.0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Ascoli_Piceno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Forlì-Cesena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0.9969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Brescia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Milano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0.9379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46894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_connecti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89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5.2 Hub Cities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type="dxa" w:w="216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City</w:t>
            </w:r>
          </w:p>
        </w:tc>
        <w:tc>
          <w:tcPr>
            <w:tcW w:type="dxa" w:w="216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Connections</w:t>
            </w:r>
          </w:p>
        </w:tc>
        <w:tc>
          <w:tcPr>
            <w:tcW w:type="dxa" w:w="216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Linked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Bari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Taranto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Torino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Alessandria; Novara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Milano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Brescia; Lodi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Frosinone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Latina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Livorno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Bari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Barletta-Andria-Trani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Latina; Livorno; Taranto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Vicenza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Varese; Padova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Latina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Bari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Napoli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Avellino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Treviso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Vicenza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Teramo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Reggio_Di_Calabria; Foggia; Brindisi; Pescara; Cosenza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Padova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Frosinone; Udine; Treviso; Vicenza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Isernia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Pordenone; Campobasso; Rovigo; Livorno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Pescara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Bari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Trapani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6"/>
              </w:rPr>
              <w:t>Firenze; Bari; Barletta-Andria-Trani; Latina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68695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ub_citi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69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5.3 Network Graph</w:t>
      </w:r>
    </w:p>
    <w:p>
      <w:r>
        <w:drawing>
          <wp:inline xmlns:a="http://schemas.openxmlformats.org/drawingml/2006/main" xmlns:pic="http://schemas.openxmlformats.org/drawingml/2006/picture">
            <wp:extent cx="5486400" cy="51238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grap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238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5.4 Connection Heatmap</w:t>
      </w:r>
    </w:p>
    <w:p>
      <w:r>
        <w:drawing>
          <wp:inline xmlns:a="http://schemas.openxmlformats.org/drawingml/2006/main" xmlns:pic="http://schemas.openxmlformats.org/drawingml/2006/picture">
            <wp:extent cx="5486400" cy="57258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nection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25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5.5 Top 30 Matrix</w:t>
      </w:r>
    </w:p>
    <w:p>
      <w:r>
        <w:drawing>
          <wp:inline xmlns:a="http://schemas.openxmlformats.org/drawingml/2006/main" xmlns:pic="http://schemas.openxmlformats.org/drawingml/2006/picture">
            <wp:extent cx="5486400" cy="483177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30_connection_matrix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317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5.6 Fitness Convergence</w:t>
      </w:r>
    </w:p>
    <w:p>
      <w:r>
        <w:drawing>
          <wp:inline xmlns:a="http://schemas.openxmlformats.org/drawingml/2006/main" xmlns:pic="http://schemas.openxmlformats.org/drawingml/2006/picture">
            <wp:extent cx="5486400" cy="301619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gp_fitness_converge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6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5.7 Hub Influence</w:t>
      </w:r>
    </w:p>
    <w:p>
      <w:r>
        <w:drawing>
          <wp:inline xmlns:a="http://schemas.openxmlformats.org/drawingml/2006/main" xmlns:pic="http://schemas.openxmlformats.org/drawingml/2006/picture">
            <wp:extent cx="4114800" cy="160712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luence_bari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60712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4114800" cy="160712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luence_barletta-andria-trani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60712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4114800" cy="160712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luence_frosinon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60712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4114800" cy="160712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luence_latin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60712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4114800" cy="160712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luence_livorn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60712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4114800" cy="160848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luence_milan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60848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4114800" cy="160712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luence_napoli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60712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4114800" cy="160712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luence_torin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60712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4114800" cy="160712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luence_trevis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60712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4114800" cy="160983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luence_vicenza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60983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6. Discussion</w:t>
      </w:r>
    </w:p>
    <w:p>
      <w:r>
        <w:t>Geographic proximity drives connections. Clear regional clusters found.</w:t>
      </w:r>
    </w:p>
    <w:p>
      <w:pPr>
        <w:pStyle w:val="Heading1"/>
      </w:pPr>
      <w:r>
        <w:t>7. Conclusions</w:t>
      </w:r>
    </w:p>
    <w:p>
      <w:r>
        <w:t>129 significant connections found among 107 cities in 2024 data.</w:t>
      </w:r>
    </w:p>
    <w:p>
      <w:r>
        <w:br w:type="page"/>
      </w:r>
    </w:p>
    <w:p>
      <w:pPr>
        <w:pStyle w:val="Heading1"/>
      </w:pPr>
      <w:r>
        <w:t>Appendix: All Connections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728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City 1</w:t>
            </w:r>
          </w:p>
        </w:tc>
        <w:tc>
          <w:tcPr>
            <w:tcW w:type="dxa" w:w="1728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City 2</w:t>
            </w:r>
          </w:p>
        </w:tc>
        <w:tc>
          <w:tcPr>
            <w:tcW w:type="dxa" w:w="1728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R2</w:t>
            </w:r>
          </w:p>
        </w:tc>
        <w:tc>
          <w:tcPr>
            <w:tcW w:type="dxa" w:w="1728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Sig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Ascoli_Piceno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Macerata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1.0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Benevento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Piacenza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1.0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Benevento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Fermo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1.0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Benevento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Parma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1.0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Perugia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Terni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1.0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Parma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Piacenza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1.0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Ancona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Macerata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1.0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Ancona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Pesaro_E_Urbino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1.0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Macerata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Ravenna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1.0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Avellino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Napoli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1.0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Bologna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Napoli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1.0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Ancona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Terni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1.0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Caserta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Napoli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1.0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Macerata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Modena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1.0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Napoli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Rimini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1.0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Napoli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Reggio_Nell'Emilia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1.0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Caserta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Salerno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1.0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Ferrara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Piacenza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1.0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Ascoli_Piceno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Forlì-Cesena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0.9969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Brescia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Milano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0.9379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Lodi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Milano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0.9379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Bari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Brindisi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0.8968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Bari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Taranto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0.8852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Barletta-Andria-Trani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Taranto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0.8852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Bergamo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Milano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0.874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Barletta-Andria-Trani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Latina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0.8703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Barletta-Andria-Trani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Livorno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0.8703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Brescia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Monza_E_Della_Brianza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0.8686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29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Genova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Savona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0.8662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Bergamo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Varese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0.8657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Milano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Varese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0.8657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Milano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Pavia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0.8613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Bari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Latina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0.8574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Latina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Roma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0.8524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Bari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Foggia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0.8479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Alessandria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Torino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0.8434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Novara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Torino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0.8434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Bari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Cosenza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0.8327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39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Bergamo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Cremona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0.8289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Frosinone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Latina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0.8145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Frosinone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Padova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0.8141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Padova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Udine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0.8141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Padova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Treviso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0.8141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Padova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Vicenza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0.8141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Como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Lecco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0.8131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Cosenza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Reggio_Di_Calabria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0.8094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Mantova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Milano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0.7821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Cuneo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Treviso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0.7768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49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Cuneo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Torino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0.7768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Varese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Vicenza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0.769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Campobasso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Isernia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0.762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Isernia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Pordenone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0.762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Isernia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Rovigo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0.762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Isernia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Livorno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0.762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Bari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Livorno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0.741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Alessandria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Asti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0.7409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Arezzo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Udine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0.7253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Monza_E_Della_Brianza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Udine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0.7253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59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Como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Sondrio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0.7242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Arezzo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Firenze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0.718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Arezzo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Treviso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0.718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Arezzo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Livorno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0.718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L'Aquila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Potenza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0.7098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Bari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Potenza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0.7098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Frosinone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Rovigo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0.7043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Rovigo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Vicenza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0.7043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Bari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Siena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0.7035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Siena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Treviso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0.7035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69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Frosinone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Pistoia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0.7013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70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Genova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La_Spezia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0.684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71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Rieti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Vicenza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0.6804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72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Rieti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Roma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0.6804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73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Bari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Pescara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0.6801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74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Genova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Imperia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0.6747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75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Imperia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Padova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0.6747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76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Brescia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Verbano-Cusio-Ossola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0.6609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77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Torino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Verbano-Cusio-Ossola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0.6609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78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Frosinone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Massa_Carrara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0.6493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79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Massa_Carrara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Pordenone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0.6493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80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Lucca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Massa_Carrara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0.6493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81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Frosinone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Vercelli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0.6435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82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Milano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Vercelli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0.6435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83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Torino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Vercelli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0.6435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84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Treviso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Vicenza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0.6387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85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Asti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Torino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0.6356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86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Venezia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Vicenza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0.6356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87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Gorizia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Rieti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0.6299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88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Gorizia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Vercelli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0.6299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89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Firenze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Roma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0.6146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90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Biella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Torino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91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Frosinone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Lucca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0.5824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92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Bari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Lecce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0.5779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93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Livorno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Pisa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0.5568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94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Lucca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Trieste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0.5499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95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Torino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Trieste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0.5499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96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Prato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Torino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0.5477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97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Cosenza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Prato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0.5477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98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Pisa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Verona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0.5476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99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Livorno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Verona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0.5476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Cagliari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Oristano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0.5431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101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Bari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Matera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0.537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102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Foggia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Matera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0.537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103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Latina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Viterbo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0.5242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104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Pordenone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Udine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0.5086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105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Reggio_Di_Calabria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Teramo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0.5026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106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Foggia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Teramo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0.5026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107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Brindisi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Teramo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0.5026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108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Pescara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Teramo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0.5026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109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Cosenza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Teramo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0.5026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110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Agrigento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Cagliari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0.4987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111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Agrigento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Brindisi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0.4987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112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Catanzaro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Chieti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0.4871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113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Chieti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Lecce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0.4629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114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Cagliari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Ragusa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0.4366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115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Pescara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Ragusa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0.4366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116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Ragusa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Reggio_Di_Calabria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0.4366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117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Foggia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Nuoro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0.4089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118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Barletta-Andria-Trani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Nuoro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0.4089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119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Nuoro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Pescara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0.4089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120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Matera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Nuoro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0.4089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121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Catania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Livorno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0.3917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122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Catania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Reggio_Di_Calabria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0.3917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123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Aosta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Torino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0.3751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124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Firenze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Trapani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0.3592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125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Bari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Trapani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0.3592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126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Barletta-Andria-Trani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Trapani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0.3592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127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Latina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Trapani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0.3592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128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Barletta-Andria-Trani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Cagliari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0.3182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129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Belluno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Milano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0.3002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130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Caltanissetta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Messina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0.2429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131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Caltanissetta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Lecce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0.2429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132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Arezzo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Sud_Sardegna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0.2352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133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L'Aquila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Sud_Sardegna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0.2352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134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Cagliari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Sud_Sardegna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0.2352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135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Potenza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Sud_Sardegna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0.2352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136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Messina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Reggio_Di_Calabria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0.2012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137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Bolzano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Vibo_Valentia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0.1875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138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Barletta-Andria-Trani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Vibo_Valentia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0.1873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139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Livorno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Vibo_Valentia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0.1873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140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Cosenza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Vibo_Valentia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0.1873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141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Cosenza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Crotone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0.0974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142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Bari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Siracusa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143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Enna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Nuoro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144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Catania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Enna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145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Bari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Grosseto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146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Alessandria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Grosseto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147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Latina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Palermo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148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Brindisi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Sassari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149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Catania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Trento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0.0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6"/>
              </w:rPr>
              <w:t>No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