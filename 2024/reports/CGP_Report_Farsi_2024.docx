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44"/>
        </w:rPr>
        <w:t>گزارش تحلیل ارتباطات بین شهری</w:t>
        <w:br/>
        <w:t>با استفاده از برنامه‌نویسی ژنتیک کارتزین (CGP)</w:t>
      </w:r>
    </w:p>
    <w:p/>
    <w:p>
      <w:pPr>
        <w:jc w:val="center"/>
      </w:pPr>
      <w:r>
        <w:rPr>
          <w:color w:val="646464"/>
          <w:sz w:val="28"/>
        </w:rPr>
        <w:t>تحلیل رفتارشناسی انتشار COVID-19 در ۱۰۷ استان ایتالیا</w:t>
        <w:br/>
        <w:t>داده‌های سال ۲۰۲۱</w:t>
      </w:r>
    </w:p>
    <w:p/>
    <w:p/>
    <w:p>
      <w:pPr>
        <w:jc w:val="center"/>
      </w:pPr>
      <w:r>
        <w:rPr>
          <w:sz w:val="24"/>
        </w:rPr>
        <w:t>تاریخ: مارس ۲۰۲۶</w:t>
      </w:r>
    </w:p>
    <w:p>
      <w:r>
        <w:br w:type="page"/>
      </w:r>
    </w:p>
    <w:p>
      <w:pPr>
        <w:pStyle w:val="Heading1"/>
        <w:jc w:val="right"/>
      </w:pPr>
      <w:r>
        <w:t>فهرست مطالب</w:t>
      </w:r>
    </w:p>
    <w:p>
      <w:pPr>
        <w:jc w:val="right"/>
      </w:pPr>
      <w:r>
        <w:t>۱. مقدمه و هدف پروژه</w:t>
      </w:r>
    </w:p>
    <w:p>
      <w:pPr>
        <w:jc w:val="right"/>
      </w:pPr>
      <w:r>
        <w:t>۲. معرفی برنامه‌نویسی ژنتیک کارتزین (CGP)</w:t>
      </w:r>
    </w:p>
    <w:p>
      <w:pPr>
        <w:jc w:val="right"/>
      </w:pPr>
      <w:r>
        <w:t>۳. شرح داده‌ها و پیش‌پردازش</w:t>
      </w:r>
    </w:p>
    <w:p>
      <w:pPr>
        <w:jc w:val="right"/>
      </w:pPr>
      <w:r>
        <w:t>۴. پارامترهای مدل CGP</w:t>
      </w:r>
    </w:p>
    <w:p>
      <w:pPr>
        <w:jc w:val="right"/>
      </w:pPr>
      <w:r>
        <w:t>۵. نتایج تحلیل CGP</w:t>
      </w:r>
    </w:p>
    <w:p>
      <w:pPr>
        <w:jc w:val="right"/>
      </w:pPr>
      <w:r>
        <w:t xml:space="preserve">   ۵.۱ قوی‌ترین ارتباطات کشف شده</w:t>
      </w:r>
    </w:p>
    <w:p>
      <w:pPr>
        <w:jc w:val="right"/>
      </w:pPr>
      <w:r>
        <w:t xml:space="preserve">   ۵.۲ شهرهای مرکزی (Hub)</w:t>
      </w:r>
    </w:p>
    <w:p>
      <w:pPr>
        <w:jc w:val="right"/>
      </w:pPr>
      <w:r>
        <w:t xml:space="preserve">   ۵.۳ گراف شبکه ارتباطات</w:t>
      </w:r>
    </w:p>
    <w:p>
      <w:pPr>
        <w:jc w:val="right"/>
      </w:pPr>
      <w:r>
        <w:t xml:space="preserve">   ۵.۴ نقشه حرارتی ارتباطات</w:t>
      </w:r>
    </w:p>
    <w:p>
      <w:pPr>
        <w:jc w:val="right"/>
      </w:pPr>
      <w:r>
        <w:t xml:space="preserve">   ۵.۵ ماتریس ارتباطات ۳۰ شهر برتر</w:t>
      </w:r>
    </w:p>
    <w:p>
      <w:pPr>
        <w:jc w:val="right"/>
      </w:pPr>
      <w:r>
        <w:t xml:space="preserve">   ۵.۶ همگرایی الگوریتم تکاملی</w:t>
      </w:r>
    </w:p>
    <w:p>
      <w:pPr>
        <w:jc w:val="right"/>
      </w:pPr>
      <w:r>
        <w:t xml:space="preserve">   ۵.۷ تحلیل نفوذ شهرهای مرکزی</w:t>
      </w:r>
    </w:p>
    <w:p>
      <w:pPr>
        <w:jc w:val="right"/>
      </w:pPr>
      <w:r>
        <w:t>۶. تحلیل و تفسیر نتایج</w:t>
      </w:r>
    </w:p>
    <w:p>
      <w:pPr>
        <w:jc w:val="right"/>
      </w:pPr>
      <w:r>
        <w:t>۷. نتیجه‌گیری</w:t>
      </w:r>
    </w:p>
    <w:p>
      <w:r>
        <w:br w:type="page"/>
      </w:r>
    </w:p>
    <w:p>
      <w:pPr>
        <w:pStyle w:val="Heading1"/>
        <w:jc w:val="right"/>
      </w:pPr>
      <w:r>
        <w:t>۱. مقدمه و هدف پروژه</w:t>
      </w:r>
    </w:p>
    <w:p>
      <w:pPr>
        <w:jc w:val="both"/>
      </w:pPr>
      <w:r>
        <w:t>در این پروژه، هدف بررسی و کشف ارتباطات مستقیم بین شهرهای ایتالیا از نظر انتشار بیماری COVID-19 است. سوال اصلی تحقیق این است: آیا افزایش یا کاهش تعداد مبتلایان در یک شهر بر تعداد مبتلایان در شهرهای دیگر تأثیر مستقیم دارد؟ برای پاسخ به این سوال، از روش برنامه‌نویسی ژنتیک کارتزین (Cartesian Genetic Programming - CGP) استفاده شده است.</w:t>
      </w:r>
    </w:p>
    <w:p>
      <w:pPr>
        <w:jc w:val="both"/>
      </w:pPr>
      <w:r>
        <w:t>این تحلیل بر روی داده‌های روزانه ۱۰۷ استان (Province) ایتالیا در سال ۲۰۲۱ انجام شده است. با استفاده از CGP، عبارات ریاضی تکاملی ایجاد می‌شوند که رابطه بین تغییرات روزانه مبتلایان شهرهای مختلف را مدل‌سازی می‌کنند. ورودی‌های فعال در برنامه تکامل‌یافته نشان‌دهنده شهرهایی هستند که ارتباط مستقیم با شهر هدف دارند.</w:t>
      </w:r>
    </w:p>
    <w:p/>
    <w:p>
      <w:pPr>
        <w:pStyle w:val="Heading1"/>
        <w:jc w:val="right"/>
      </w:pPr>
      <w:r>
        <w:t>۲. معرفی برنامه‌نویسی ژنتیک کارتزین (CGP)</w:t>
      </w:r>
    </w:p>
    <w:p>
      <w:pPr>
        <w:jc w:val="both"/>
      </w:pPr>
      <w:r>
        <w:t>برنامه‌نویسی ژنتیک کارتزین (CGP) یک الگوریتم تکاملی است که توسط Julian Miller در سال ۲۰۰۰ معرفی شد. در CGP، برنامه‌ها به صورت گراف‌های جهت‌دار بدون حلقه (DAG) بر روی یک شبکه دوبعدی (سطر × ستون) نمایش داده می‌شوند.</w:t>
      </w:r>
    </w:p>
    <w:p>
      <w:pPr>
        <w:pStyle w:val="Heading3"/>
        <w:jc w:val="right"/>
      </w:pPr>
      <w:r>
        <w:t>ساختار CGP:</w:t>
      </w:r>
    </w:p>
    <w:p>
      <w:pPr>
        <w:pStyle w:val="ListBullet"/>
        <w:jc w:val="right"/>
      </w:pPr>
      <w:r>
        <w:t>هر گره (Node) در شبکه شامل سه ژن است: یک تابع ریاضی و دو ورودی</w:t>
      </w:r>
    </w:p>
    <w:p>
      <w:pPr>
        <w:pStyle w:val="ListBullet"/>
        <w:jc w:val="right"/>
      </w:pPr>
      <w:r>
        <w:t>ورودی‌ها می‌توانند از گره‌های قبلی یا مستقیماً از داده‌های ورودی باشند</w:t>
      </w:r>
    </w:p>
    <w:p>
      <w:pPr>
        <w:pStyle w:val="ListBullet"/>
        <w:jc w:val="right"/>
      </w:pPr>
      <w:r>
        <w:t>خروجی مدل از آخرین لایه گره‌ها استخراج می‌شود</w:t>
      </w:r>
    </w:p>
    <w:p>
      <w:pPr>
        <w:pStyle w:val="ListBullet"/>
        <w:jc w:val="right"/>
      </w:pPr>
      <w:r>
        <w:t>فقط گره‌های "فعال" (Active Nodes) در محاسبه نهایی شرکت می‌کنند</w:t>
      </w:r>
    </w:p>
    <w:p>
      <w:pPr>
        <w:pStyle w:val="Heading3"/>
        <w:jc w:val="right"/>
      </w:pPr>
      <w:r>
        <w:t>توابع ریاضی مورد استفاده:</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نام تابع</w:t>
            </w:r>
          </w:p>
        </w:tc>
        <w:tc>
          <w:tcPr>
            <w:tcW w:type="dxa" w:w="2880"/>
            <w:shd w:fill="2E4057" w:val="clear"/>
          </w:tcPr>
          <w:p>
            <w:pPr>
              <w:jc w:val="center"/>
            </w:pPr>
            <w:r>
              <w:rPr>
                <w:b/>
                <w:color w:val="FFFFFF"/>
                <w:sz w:val="18"/>
              </w:rPr>
              <w:t>عملیات</w:t>
            </w:r>
          </w:p>
        </w:tc>
        <w:tc>
          <w:tcPr>
            <w:tcW w:type="dxa" w:w="2880"/>
            <w:shd w:fill="2E4057" w:val="clear"/>
          </w:tcPr>
          <w:p>
            <w:pPr>
              <w:jc w:val="center"/>
            </w:pPr>
            <w:r>
              <w:rPr>
                <w:b/>
                <w:color w:val="FFFFFF"/>
                <w:sz w:val="18"/>
              </w:rPr>
              <w:t>توضیح</w:t>
            </w:r>
          </w:p>
        </w:tc>
      </w:tr>
      <w:tr>
        <w:tc>
          <w:tcPr>
            <w:tcW w:type="dxa" w:w="2880"/>
          </w:tcPr>
          <w:p>
            <w:pPr>
              <w:jc w:val="center"/>
            </w:pPr>
            <w:r>
              <w:rPr>
                <w:sz w:val="16"/>
              </w:rPr>
              <w:t>add</w:t>
            </w:r>
          </w:p>
        </w:tc>
        <w:tc>
          <w:tcPr>
            <w:tcW w:type="dxa" w:w="2880"/>
          </w:tcPr>
          <w:p>
            <w:pPr>
              <w:jc w:val="center"/>
            </w:pPr>
            <w:r>
              <w:rPr>
                <w:sz w:val="16"/>
              </w:rPr>
              <w:t>a + b</w:t>
            </w:r>
          </w:p>
        </w:tc>
        <w:tc>
          <w:tcPr>
            <w:tcW w:type="dxa" w:w="2880"/>
          </w:tcPr>
          <w:p>
            <w:pPr>
              <w:jc w:val="center"/>
            </w:pPr>
            <w:r>
              <w:rPr>
                <w:sz w:val="16"/>
              </w:rPr>
              <w:t>جمع دو ورودی</w:t>
            </w:r>
          </w:p>
        </w:tc>
      </w:tr>
      <w:tr>
        <w:tc>
          <w:tcPr>
            <w:tcW w:type="dxa" w:w="2880"/>
          </w:tcPr>
          <w:p>
            <w:pPr>
              <w:jc w:val="center"/>
            </w:pPr>
            <w:r>
              <w:rPr>
                <w:sz w:val="16"/>
              </w:rPr>
              <w:t>sub</w:t>
            </w:r>
          </w:p>
        </w:tc>
        <w:tc>
          <w:tcPr>
            <w:tcW w:type="dxa" w:w="2880"/>
          </w:tcPr>
          <w:p>
            <w:pPr>
              <w:jc w:val="center"/>
            </w:pPr>
            <w:r>
              <w:rPr>
                <w:sz w:val="16"/>
              </w:rPr>
              <w:t>a - b</w:t>
            </w:r>
          </w:p>
        </w:tc>
        <w:tc>
          <w:tcPr>
            <w:tcW w:type="dxa" w:w="2880"/>
          </w:tcPr>
          <w:p>
            <w:pPr>
              <w:jc w:val="center"/>
            </w:pPr>
            <w:r>
              <w:rPr>
                <w:sz w:val="16"/>
              </w:rPr>
              <w:t>تفاضل دو ورودی</w:t>
            </w:r>
          </w:p>
        </w:tc>
      </w:tr>
      <w:tr>
        <w:tc>
          <w:tcPr>
            <w:tcW w:type="dxa" w:w="2880"/>
          </w:tcPr>
          <w:p>
            <w:pPr>
              <w:jc w:val="center"/>
            </w:pPr>
            <w:r>
              <w:rPr>
                <w:sz w:val="16"/>
              </w:rPr>
              <w:t>mul</w:t>
            </w:r>
          </w:p>
        </w:tc>
        <w:tc>
          <w:tcPr>
            <w:tcW w:type="dxa" w:w="2880"/>
          </w:tcPr>
          <w:p>
            <w:pPr>
              <w:jc w:val="center"/>
            </w:pPr>
            <w:r>
              <w:rPr>
                <w:sz w:val="16"/>
              </w:rPr>
              <w:t>a × b</w:t>
            </w:r>
          </w:p>
        </w:tc>
        <w:tc>
          <w:tcPr>
            <w:tcW w:type="dxa" w:w="2880"/>
          </w:tcPr>
          <w:p>
            <w:pPr>
              <w:jc w:val="center"/>
            </w:pPr>
            <w:r>
              <w:rPr>
                <w:sz w:val="16"/>
              </w:rPr>
              <w:t>ضرب دو ورودی</w:t>
            </w:r>
          </w:p>
        </w:tc>
      </w:tr>
      <w:tr>
        <w:tc>
          <w:tcPr>
            <w:tcW w:type="dxa" w:w="2880"/>
          </w:tcPr>
          <w:p>
            <w:pPr>
              <w:jc w:val="center"/>
            </w:pPr>
            <w:r>
              <w:rPr>
                <w:sz w:val="16"/>
              </w:rPr>
              <w:t>div</w:t>
            </w:r>
          </w:p>
        </w:tc>
        <w:tc>
          <w:tcPr>
            <w:tcW w:type="dxa" w:w="2880"/>
          </w:tcPr>
          <w:p>
            <w:pPr>
              <w:jc w:val="center"/>
            </w:pPr>
            <w:r>
              <w:rPr>
                <w:sz w:val="16"/>
              </w:rPr>
              <w:t>a ÷ b</w:t>
            </w:r>
          </w:p>
        </w:tc>
        <w:tc>
          <w:tcPr>
            <w:tcW w:type="dxa" w:w="2880"/>
          </w:tcPr>
          <w:p>
            <w:pPr>
              <w:jc w:val="center"/>
            </w:pPr>
            <w:r>
              <w:rPr>
                <w:sz w:val="16"/>
              </w:rPr>
              <w:t>تقسیم محافظت‌شده</w:t>
            </w:r>
          </w:p>
        </w:tc>
      </w:tr>
      <w:tr>
        <w:tc>
          <w:tcPr>
            <w:tcW w:type="dxa" w:w="2880"/>
          </w:tcPr>
          <w:p>
            <w:pPr>
              <w:jc w:val="center"/>
            </w:pPr>
            <w:r>
              <w:rPr>
                <w:sz w:val="16"/>
              </w:rPr>
              <w:t>max</w:t>
            </w:r>
          </w:p>
        </w:tc>
        <w:tc>
          <w:tcPr>
            <w:tcW w:type="dxa" w:w="2880"/>
          </w:tcPr>
          <w:p>
            <w:pPr>
              <w:jc w:val="center"/>
            </w:pPr>
            <w:r>
              <w:rPr>
                <w:sz w:val="16"/>
              </w:rPr>
              <w:t>max(a, b)</w:t>
            </w:r>
          </w:p>
        </w:tc>
        <w:tc>
          <w:tcPr>
            <w:tcW w:type="dxa" w:w="2880"/>
          </w:tcPr>
          <w:p>
            <w:pPr>
              <w:jc w:val="center"/>
            </w:pPr>
            <w:r>
              <w:rPr>
                <w:sz w:val="16"/>
              </w:rPr>
              <w:t>بیشینه دو ورودی</w:t>
            </w:r>
          </w:p>
        </w:tc>
      </w:tr>
      <w:tr>
        <w:tc>
          <w:tcPr>
            <w:tcW w:type="dxa" w:w="2880"/>
          </w:tcPr>
          <w:p>
            <w:pPr>
              <w:jc w:val="center"/>
            </w:pPr>
            <w:r>
              <w:rPr>
                <w:sz w:val="16"/>
              </w:rPr>
              <w:t>min</w:t>
            </w:r>
          </w:p>
        </w:tc>
        <w:tc>
          <w:tcPr>
            <w:tcW w:type="dxa" w:w="2880"/>
          </w:tcPr>
          <w:p>
            <w:pPr>
              <w:jc w:val="center"/>
            </w:pPr>
            <w:r>
              <w:rPr>
                <w:sz w:val="16"/>
              </w:rPr>
              <w:t>min(a, b)</w:t>
            </w:r>
          </w:p>
        </w:tc>
        <w:tc>
          <w:tcPr>
            <w:tcW w:type="dxa" w:w="2880"/>
          </w:tcPr>
          <w:p>
            <w:pPr>
              <w:jc w:val="center"/>
            </w:pPr>
            <w:r>
              <w:rPr>
                <w:sz w:val="16"/>
              </w:rPr>
              <w:t>کمینه دو ورودی</w:t>
            </w:r>
          </w:p>
        </w:tc>
      </w:tr>
      <w:tr>
        <w:tc>
          <w:tcPr>
            <w:tcW w:type="dxa" w:w="2880"/>
          </w:tcPr>
          <w:p>
            <w:pPr>
              <w:jc w:val="center"/>
            </w:pPr>
            <w:r>
              <w:rPr>
                <w:sz w:val="16"/>
              </w:rPr>
              <w:t>abs_diff</w:t>
            </w:r>
          </w:p>
        </w:tc>
        <w:tc>
          <w:tcPr>
            <w:tcW w:type="dxa" w:w="2880"/>
          </w:tcPr>
          <w:p>
            <w:pPr>
              <w:jc w:val="center"/>
            </w:pPr>
            <w:r>
              <w:rPr>
                <w:sz w:val="16"/>
              </w:rPr>
              <w:t>|a - b|</w:t>
            </w:r>
          </w:p>
        </w:tc>
        <w:tc>
          <w:tcPr>
            <w:tcW w:type="dxa" w:w="2880"/>
          </w:tcPr>
          <w:p>
            <w:pPr>
              <w:jc w:val="center"/>
            </w:pPr>
            <w:r>
              <w:rPr>
                <w:sz w:val="16"/>
              </w:rPr>
              <w:t>قدر مطلق تفاضل</w:t>
            </w:r>
          </w:p>
        </w:tc>
      </w:tr>
      <w:tr>
        <w:tc>
          <w:tcPr>
            <w:tcW w:type="dxa" w:w="2880"/>
          </w:tcPr>
          <w:p>
            <w:pPr>
              <w:jc w:val="center"/>
            </w:pPr>
            <w:r>
              <w:rPr>
                <w:sz w:val="16"/>
              </w:rPr>
              <w:t>avg</w:t>
            </w:r>
          </w:p>
        </w:tc>
        <w:tc>
          <w:tcPr>
            <w:tcW w:type="dxa" w:w="2880"/>
          </w:tcPr>
          <w:p>
            <w:pPr>
              <w:jc w:val="center"/>
            </w:pPr>
            <w:r>
              <w:rPr>
                <w:sz w:val="16"/>
              </w:rPr>
              <w:t>(a+b)/2</w:t>
            </w:r>
          </w:p>
        </w:tc>
        <w:tc>
          <w:tcPr>
            <w:tcW w:type="dxa" w:w="2880"/>
          </w:tcPr>
          <w:p>
            <w:pPr>
              <w:jc w:val="center"/>
            </w:pPr>
            <w:r>
              <w:rPr>
                <w:sz w:val="16"/>
              </w:rPr>
              <w:t>میانگین دو ورودی</w:t>
            </w:r>
          </w:p>
        </w:tc>
      </w:tr>
    </w:tbl>
    <w:p/>
    <w:p>
      <w:pPr>
        <w:jc w:val="both"/>
      </w:pPr>
      <w:r>
        <w:t>تکامل با استراتژی (1+λ) انجام می‌شود: در هر نسل، یک والد λ فرزند از طریق جهش نقطه‌ای تولید می‌کند. بهترین فرد (با کمترین خطا) به عنوان والد نسل بعد انتخاب می‌شود. این فرآیند تا رسیدن به تعداد نسل‌های مشخص تکرار می‌شود.</w:t>
      </w:r>
    </w:p>
    <w:p>
      <w:r>
        <w:br w:type="page"/>
      </w:r>
    </w:p>
    <w:p>
      <w:pPr>
        <w:pStyle w:val="Heading1"/>
        <w:jc w:val="right"/>
      </w:pPr>
      <w:r>
        <w:t>۳. شرح داده‌ها و پیش‌پردازش</w:t>
      </w:r>
    </w:p>
    <w:p>
      <w:pPr>
        <w:jc w:val="both"/>
      </w:pPr>
      <w:r>
        <w:t>داده‌های مورد استفاده شامل تعداد تجمعی مبتلایان روزانه (totale_casi) برای ۱۰۷ استان ایتالیا در سال ۲۰۲۱ (۳۶۵ روز) است. این داده‌ها از فایل‌های CSV هر شهر استخراج و در یک فایل واحد (merged_cities_2024.csv) ادغام شده‌اند.</w:t>
      </w:r>
    </w:p>
    <w:p>
      <w:pPr>
        <w:pStyle w:val="Heading3"/>
        <w:jc w:val="right"/>
      </w:pPr>
      <w:r>
        <w:t>مراحل پیش‌پردازش:</w:t>
      </w:r>
    </w:p>
    <w:p>
      <w:pPr>
        <w:pStyle w:val="ListBullet"/>
        <w:jc w:val="right"/>
      </w:pPr>
      <w:r>
        <w:t>تبدیل داده‌های تجمعی به مبتلایان جدید روزانه (daily new infections) با محاسبه تفاضل روزانه</w:t>
      </w:r>
    </w:p>
    <w:p>
      <w:pPr>
        <w:pStyle w:val="ListBullet"/>
        <w:jc w:val="right"/>
      </w:pPr>
      <w:r>
        <w:t>حذف مقادیر منفی (ناشی از اصلاح داده‌های قبلی)</w:t>
      </w:r>
    </w:p>
    <w:p>
      <w:pPr>
        <w:pStyle w:val="ListBullet"/>
        <w:jc w:val="right"/>
      </w:pPr>
      <w:r>
        <w:t>ایجاد ویژگی‌های تأخیری (Lagged Features): برای هر شهر، داده‌های ۰، ۱ و ۲ روز قبل</w:t>
      </w:r>
    </w:p>
    <w:p>
      <w:pPr>
        <w:pStyle w:val="ListBullet"/>
        <w:jc w:val="right"/>
      </w:pPr>
      <w:r>
        <w:t>نرمال‌سازی داده‌ها (Z-score normalization) برای بهبود عملکرد CGP</w:t>
      </w:r>
    </w:p>
    <w:p>
      <w:pPr>
        <w:pStyle w:val="ListBullet"/>
        <w:jc w:val="right"/>
      </w:pPr>
      <w:r>
        <w:t>انتخاب ۱۵ شهر برتر (بر اساس ضریب همبستگی) به عنوان کاندیدای ورودی برای هر شهر هدف</w:t>
      </w:r>
    </w:p>
    <w:p>
      <w:r>
        <w:br w:type="page"/>
      </w:r>
    </w:p>
    <w:p>
      <w:pPr>
        <w:pStyle w:val="Heading1"/>
        <w:jc w:val="right"/>
      </w:pPr>
      <w:r>
        <w:t>۴. پارامترهای مدل CGP</w:t>
      </w:r>
    </w:p>
    <w:p>
      <w:pPr>
        <w:jc w:val="right"/>
      </w:pPr>
      <w:r>
        <w:t>در جدول زیر پارامترهای استفاده‌شده برای الگوریتم CGP بیان شده‌اند:</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پارامتر</w:t>
            </w:r>
          </w:p>
        </w:tc>
        <w:tc>
          <w:tcPr>
            <w:tcW w:type="dxa" w:w="2880"/>
            <w:shd w:fill="2E4057" w:val="clear"/>
          </w:tcPr>
          <w:p>
            <w:pPr>
              <w:jc w:val="center"/>
            </w:pPr>
            <w:r>
              <w:rPr>
                <w:b/>
                <w:color w:val="FFFFFF"/>
                <w:sz w:val="18"/>
              </w:rPr>
              <w:t>مقدار</w:t>
            </w:r>
          </w:p>
        </w:tc>
        <w:tc>
          <w:tcPr>
            <w:tcW w:type="dxa" w:w="2880"/>
            <w:shd w:fill="2E4057" w:val="clear"/>
          </w:tcPr>
          <w:p>
            <w:pPr>
              <w:jc w:val="center"/>
            </w:pPr>
            <w:r>
              <w:rPr>
                <w:b/>
                <w:color w:val="FFFFFF"/>
                <w:sz w:val="18"/>
              </w:rPr>
              <w:t>توضیح</w:t>
            </w:r>
          </w:p>
        </w:tc>
      </w:tr>
      <w:tr>
        <w:tc>
          <w:tcPr>
            <w:tcW w:type="dxa" w:w="2880"/>
          </w:tcPr>
          <w:p>
            <w:pPr>
              <w:jc w:val="center"/>
            </w:pPr>
            <w:r>
              <w:rPr>
                <w:sz w:val="16"/>
              </w:rPr>
              <w:t>تعداد سطرها</w:t>
            </w:r>
          </w:p>
        </w:tc>
        <w:tc>
          <w:tcPr>
            <w:tcW w:type="dxa" w:w="2880"/>
          </w:tcPr>
          <w:p>
            <w:pPr>
              <w:jc w:val="center"/>
            </w:pPr>
            <w:r>
              <w:rPr>
                <w:sz w:val="16"/>
              </w:rPr>
              <w:t>3</w:t>
            </w:r>
          </w:p>
        </w:tc>
        <w:tc>
          <w:tcPr>
            <w:tcW w:type="dxa" w:w="2880"/>
          </w:tcPr>
          <w:p>
            <w:pPr>
              <w:jc w:val="center"/>
            </w:pPr>
            <w:r>
              <w:rPr>
                <w:sz w:val="16"/>
              </w:rPr>
              <w:t>تعداد سطرهای شبکه CGP</w:t>
            </w:r>
          </w:p>
        </w:tc>
      </w:tr>
      <w:tr>
        <w:tc>
          <w:tcPr>
            <w:tcW w:type="dxa" w:w="2880"/>
          </w:tcPr>
          <w:p>
            <w:pPr>
              <w:jc w:val="center"/>
            </w:pPr>
            <w:r>
              <w:rPr>
                <w:sz w:val="16"/>
              </w:rPr>
              <w:t>تعداد ستون‌ها</w:t>
            </w:r>
          </w:p>
        </w:tc>
        <w:tc>
          <w:tcPr>
            <w:tcW w:type="dxa" w:w="2880"/>
          </w:tcPr>
          <w:p>
            <w:pPr>
              <w:jc w:val="center"/>
            </w:pPr>
            <w:r>
              <w:rPr>
                <w:sz w:val="16"/>
              </w:rPr>
              <w:t>8</w:t>
            </w:r>
          </w:p>
        </w:tc>
        <w:tc>
          <w:tcPr>
            <w:tcW w:type="dxa" w:w="2880"/>
          </w:tcPr>
          <w:p>
            <w:pPr>
              <w:jc w:val="center"/>
            </w:pPr>
            <w:r>
              <w:rPr>
                <w:sz w:val="16"/>
              </w:rPr>
              <w:t>تعداد ستون‌های شبکه CGP</w:t>
            </w:r>
          </w:p>
        </w:tc>
      </w:tr>
      <w:tr>
        <w:tc>
          <w:tcPr>
            <w:tcW w:type="dxa" w:w="2880"/>
          </w:tcPr>
          <w:p>
            <w:pPr>
              <w:jc w:val="center"/>
            </w:pPr>
            <w:r>
              <w:rPr>
                <w:sz w:val="16"/>
              </w:rPr>
              <w:t>تعداد خروجی</w:t>
            </w:r>
          </w:p>
        </w:tc>
        <w:tc>
          <w:tcPr>
            <w:tcW w:type="dxa" w:w="2880"/>
          </w:tcPr>
          <w:p>
            <w:pPr>
              <w:jc w:val="center"/>
            </w:pPr>
            <w:r>
              <w:rPr>
                <w:sz w:val="16"/>
              </w:rPr>
              <w:t>1</w:t>
            </w:r>
          </w:p>
        </w:tc>
        <w:tc>
          <w:tcPr>
            <w:tcW w:type="dxa" w:w="2880"/>
          </w:tcPr>
          <w:p>
            <w:pPr>
              <w:jc w:val="center"/>
            </w:pPr>
            <w:r>
              <w:rPr>
                <w:sz w:val="16"/>
              </w:rPr>
              <w:t>پیش‌بینی مبتلایان جدید شهر هدف</w:t>
            </w:r>
          </w:p>
        </w:tc>
      </w:tr>
      <w:tr>
        <w:tc>
          <w:tcPr>
            <w:tcW w:type="dxa" w:w="2880"/>
          </w:tcPr>
          <w:p>
            <w:pPr>
              <w:jc w:val="center"/>
            </w:pPr>
            <w:r>
              <w:rPr>
                <w:sz w:val="16"/>
              </w:rPr>
              <w:t>تعداد نسل‌ها</w:t>
            </w:r>
          </w:p>
        </w:tc>
        <w:tc>
          <w:tcPr>
            <w:tcW w:type="dxa" w:w="2880"/>
          </w:tcPr>
          <w:p>
            <w:pPr>
              <w:jc w:val="center"/>
            </w:pPr>
            <w:r>
              <w:rPr>
                <w:sz w:val="16"/>
              </w:rPr>
              <w:t>300</w:t>
            </w:r>
          </w:p>
        </w:tc>
        <w:tc>
          <w:tcPr>
            <w:tcW w:type="dxa" w:w="2880"/>
          </w:tcPr>
          <w:p>
            <w:pPr>
              <w:jc w:val="center"/>
            </w:pPr>
            <w:r>
              <w:rPr>
                <w:sz w:val="16"/>
              </w:rPr>
              <w:t>حداکثر تعداد نسل‌های تکاملی</w:t>
            </w:r>
          </w:p>
        </w:tc>
      </w:tr>
      <w:tr>
        <w:tc>
          <w:tcPr>
            <w:tcW w:type="dxa" w:w="2880"/>
          </w:tcPr>
          <w:p>
            <w:pPr>
              <w:jc w:val="center"/>
            </w:pPr>
            <w:r>
              <w:rPr>
                <w:sz w:val="16"/>
              </w:rPr>
              <w:t>λ (فرزندان)</w:t>
            </w:r>
          </w:p>
        </w:tc>
        <w:tc>
          <w:tcPr>
            <w:tcW w:type="dxa" w:w="2880"/>
          </w:tcPr>
          <w:p>
            <w:pPr>
              <w:jc w:val="center"/>
            </w:pPr>
            <w:r>
              <w:rPr>
                <w:sz w:val="16"/>
              </w:rPr>
              <w:t>4</w:t>
            </w:r>
          </w:p>
        </w:tc>
        <w:tc>
          <w:tcPr>
            <w:tcW w:type="dxa" w:w="2880"/>
          </w:tcPr>
          <w:p>
            <w:pPr>
              <w:jc w:val="center"/>
            </w:pPr>
            <w:r>
              <w:rPr>
                <w:sz w:val="16"/>
              </w:rPr>
              <w:t>تعداد فرزندان در هر نسل</w:t>
            </w:r>
          </w:p>
        </w:tc>
      </w:tr>
      <w:tr>
        <w:tc>
          <w:tcPr>
            <w:tcW w:type="dxa" w:w="2880"/>
          </w:tcPr>
          <w:p>
            <w:pPr>
              <w:jc w:val="center"/>
            </w:pPr>
            <w:r>
              <w:rPr>
                <w:sz w:val="16"/>
              </w:rPr>
              <w:t>نرخ جهش</w:t>
            </w:r>
          </w:p>
        </w:tc>
        <w:tc>
          <w:tcPr>
            <w:tcW w:type="dxa" w:w="2880"/>
          </w:tcPr>
          <w:p>
            <w:pPr>
              <w:jc w:val="center"/>
            </w:pPr>
            <w:r>
              <w:rPr>
                <w:sz w:val="16"/>
              </w:rPr>
              <w:t>0.08</w:t>
            </w:r>
          </w:p>
        </w:tc>
        <w:tc>
          <w:tcPr>
            <w:tcW w:type="dxa" w:w="2880"/>
          </w:tcPr>
          <w:p>
            <w:pPr>
              <w:jc w:val="center"/>
            </w:pPr>
            <w:r>
              <w:rPr>
                <w:sz w:val="16"/>
              </w:rPr>
              <w:t>احتمال جهش هر ژن</w:t>
            </w:r>
          </w:p>
        </w:tc>
      </w:tr>
      <w:tr>
        <w:tc>
          <w:tcPr>
            <w:tcW w:type="dxa" w:w="2880"/>
          </w:tcPr>
          <w:p>
            <w:pPr>
              <w:jc w:val="center"/>
            </w:pPr>
            <w:r>
              <w:rPr>
                <w:sz w:val="16"/>
              </w:rPr>
              <w:t>تعداد تأخیرها</w:t>
            </w:r>
          </w:p>
        </w:tc>
        <w:tc>
          <w:tcPr>
            <w:tcW w:type="dxa" w:w="2880"/>
          </w:tcPr>
          <w:p>
            <w:pPr>
              <w:jc w:val="center"/>
            </w:pPr>
            <w:r>
              <w:rPr>
                <w:sz w:val="16"/>
              </w:rPr>
              <w:t>3</w:t>
            </w:r>
          </w:p>
        </w:tc>
        <w:tc>
          <w:tcPr>
            <w:tcW w:type="dxa" w:w="2880"/>
          </w:tcPr>
          <w:p>
            <w:pPr>
              <w:jc w:val="center"/>
            </w:pPr>
            <w:r>
              <w:rPr>
                <w:sz w:val="16"/>
              </w:rPr>
              <w:t>لگ ۰، ۱ و ۲ روزه</w:t>
            </w:r>
          </w:p>
        </w:tc>
      </w:tr>
      <w:tr>
        <w:tc>
          <w:tcPr>
            <w:tcW w:type="dxa" w:w="2880"/>
          </w:tcPr>
          <w:p>
            <w:pPr>
              <w:jc w:val="center"/>
            </w:pPr>
            <w:r>
              <w:rPr>
                <w:sz w:val="16"/>
              </w:rPr>
              <w:t>کاندیداهای ورودی</w:t>
            </w:r>
          </w:p>
        </w:tc>
        <w:tc>
          <w:tcPr>
            <w:tcW w:type="dxa" w:w="2880"/>
          </w:tcPr>
          <w:p>
            <w:pPr>
              <w:jc w:val="center"/>
            </w:pPr>
            <w:r>
              <w:rPr>
                <w:sz w:val="16"/>
              </w:rPr>
              <w:t>15</w:t>
            </w:r>
          </w:p>
        </w:tc>
        <w:tc>
          <w:tcPr>
            <w:tcW w:type="dxa" w:w="2880"/>
          </w:tcPr>
          <w:p>
            <w:pPr>
              <w:jc w:val="center"/>
            </w:pPr>
            <w:r>
              <w:rPr>
                <w:sz w:val="16"/>
              </w:rPr>
              <w:t>تعداد شهرهای کاندیدا برای هر هدف</w:t>
            </w:r>
          </w:p>
        </w:tc>
      </w:tr>
      <w:tr>
        <w:tc>
          <w:tcPr>
            <w:tcW w:type="dxa" w:w="2880"/>
          </w:tcPr>
          <w:p>
            <w:pPr>
              <w:jc w:val="center"/>
            </w:pPr>
            <w:r>
              <w:rPr>
                <w:sz w:val="16"/>
              </w:rPr>
              <w:t>آستانه R²</w:t>
            </w:r>
          </w:p>
        </w:tc>
        <w:tc>
          <w:tcPr>
            <w:tcW w:type="dxa" w:w="2880"/>
          </w:tcPr>
          <w:p>
            <w:pPr>
              <w:jc w:val="center"/>
            </w:pPr>
            <w:r>
              <w:rPr>
                <w:sz w:val="16"/>
              </w:rPr>
              <w:t>0.3</w:t>
            </w:r>
          </w:p>
        </w:tc>
        <w:tc>
          <w:tcPr>
            <w:tcW w:type="dxa" w:w="2880"/>
          </w:tcPr>
          <w:p>
            <w:pPr>
              <w:jc w:val="center"/>
            </w:pPr>
            <w:r>
              <w:rPr>
                <w:sz w:val="16"/>
              </w:rPr>
              <w:t>حداقل R² برای ارتباط معنادار</w:t>
            </w:r>
          </w:p>
        </w:tc>
      </w:tr>
      <w:tr>
        <w:tc>
          <w:tcPr>
            <w:tcW w:type="dxa" w:w="2880"/>
          </w:tcPr>
          <w:p>
            <w:pPr>
              <w:jc w:val="center"/>
            </w:pPr>
            <w:r>
              <w:rPr>
                <w:sz w:val="16"/>
              </w:rPr>
              <w:t>تعداد توابع</w:t>
            </w:r>
          </w:p>
        </w:tc>
        <w:tc>
          <w:tcPr>
            <w:tcW w:type="dxa" w:w="2880"/>
          </w:tcPr>
          <w:p>
            <w:pPr>
              <w:jc w:val="center"/>
            </w:pPr>
            <w:r>
              <w:rPr>
                <w:sz w:val="16"/>
              </w:rPr>
              <w:t>8</w:t>
            </w:r>
          </w:p>
        </w:tc>
        <w:tc>
          <w:tcPr>
            <w:tcW w:type="dxa" w:w="2880"/>
          </w:tcPr>
          <w:p>
            <w:pPr>
              <w:jc w:val="center"/>
            </w:pPr>
            <w:r>
              <w:rPr>
                <w:sz w:val="16"/>
              </w:rPr>
              <w:t>add, sub, mul, div, max, min, abs_diff, avg</w:t>
            </w:r>
          </w:p>
        </w:tc>
      </w:tr>
    </w:tbl>
    <w:p/>
    <w:p>
      <w:pPr>
        <w:jc w:val="both"/>
      </w:pPr>
      <w:r>
        <w:t>معیار ارزیابی: میانگین مربعات خطا (MSE) بین پیش‌بینی CGP و مقادیر واقعی. همچنین از ضریب تعیین (R²) برای سنجش کیفیت پیش‌بینی استفاده شده است. مقدار R² بالاتر از ۰.۳ به عنوان ارتباط معنادار در نظر گرفته شده است.</w:t>
      </w:r>
    </w:p>
    <w:p>
      <w:r>
        <w:br w:type="page"/>
      </w:r>
    </w:p>
    <w:p>
      <w:pPr>
        <w:pStyle w:val="Heading1"/>
        <w:jc w:val="right"/>
      </w:pPr>
      <w:r>
        <w:t>۵. نتایج تحلیل CGP</w:t>
      </w:r>
    </w:p>
    <w:p>
      <w:pPr>
        <w:jc w:val="both"/>
      </w:pPr>
      <w:r>
        <w:t>الگوریتم CGP بر روی تمام ۱۰۷ شهر اجرا شد. در مجموع 149 جفت ارتباط شناسایی شد که از این تعداد، 129 ارتباط معنادار (R² &gt; 0.3) و 20 ارتباط ضعیف بودند. از ۱۰۷ شهر، 95 شهر حداقل یک ارتباط مستقیم معنادار داشتند.</w:t>
      </w:r>
    </w:p>
    <w:tbl>
      <w:tblPr>
        <w:tblStyle w:val="LightGrid-Accent1"/>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شاخص</w:t>
            </w:r>
          </w:p>
        </w:tc>
        <w:tc>
          <w:tcPr>
            <w:tcW w:type="dxa" w:w="4320"/>
            <w:shd w:fill="2E4057" w:val="clear"/>
          </w:tcPr>
          <w:p>
            <w:pPr>
              <w:jc w:val="center"/>
            </w:pPr>
            <w:r>
              <w:rPr>
                <w:b/>
                <w:color w:val="FFFFFF"/>
                <w:sz w:val="18"/>
              </w:rPr>
              <w:t>مقدار</w:t>
            </w:r>
          </w:p>
        </w:tc>
      </w:tr>
      <w:tr>
        <w:tc>
          <w:tcPr>
            <w:tcW w:type="dxa" w:w="4320"/>
          </w:tcPr>
          <w:p>
            <w:pPr>
              <w:jc w:val="center"/>
            </w:pPr>
            <w:r>
              <w:rPr>
                <w:sz w:val="16"/>
              </w:rPr>
              <w:t>تعداد کل شهرها</w:t>
            </w:r>
          </w:p>
        </w:tc>
        <w:tc>
          <w:tcPr>
            <w:tcW w:type="dxa" w:w="4320"/>
          </w:tcPr>
          <w:p>
            <w:pPr>
              <w:jc w:val="center"/>
            </w:pPr>
            <w:r>
              <w:rPr>
                <w:sz w:val="16"/>
              </w:rPr>
              <w:t>107</w:t>
            </w:r>
          </w:p>
        </w:tc>
      </w:tr>
      <w:tr>
        <w:tc>
          <w:tcPr>
            <w:tcW w:type="dxa" w:w="4320"/>
          </w:tcPr>
          <w:p>
            <w:pPr>
              <w:jc w:val="center"/>
            </w:pPr>
            <w:r>
              <w:rPr>
                <w:sz w:val="16"/>
              </w:rPr>
              <w:t>تعداد کل جفت ارتباطات شناسایی‌شده</w:t>
            </w:r>
          </w:p>
        </w:tc>
        <w:tc>
          <w:tcPr>
            <w:tcW w:type="dxa" w:w="4320"/>
          </w:tcPr>
          <w:p>
            <w:pPr>
              <w:jc w:val="center"/>
            </w:pPr>
            <w:r>
              <w:rPr>
                <w:sz w:val="16"/>
              </w:rPr>
              <w:t>149</w:t>
            </w:r>
          </w:p>
        </w:tc>
      </w:tr>
      <w:tr>
        <w:tc>
          <w:tcPr>
            <w:tcW w:type="dxa" w:w="4320"/>
          </w:tcPr>
          <w:p>
            <w:pPr>
              <w:jc w:val="center"/>
            </w:pPr>
            <w:r>
              <w:rPr>
                <w:sz w:val="16"/>
              </w:rPr>
              <w:t>ارتباطات معنادار (R² &gt; 0.3)</w:t>
            </w:r>
          </w:p>
        </w:tc>
        <w:tc>
          <w:tcPr>
            <w:tcW w:type="dxa" w:w="4320"/>
          </w:tcPr>
          <w:p>
            <w:pPr>
              <w:jc w:val="center"/>
            </w:pPr>
            <w:r>
              <w:rPr>
                <w:sz w:val="16"/>
              </w:rPr>
              <w:t>129</w:t>
            </w:r>
          </w:p>
        </w:tc>
      </w:tr>
      <w:tr>
        <w:tc>
          <w:tcPr>
            <w:tcW w:type="dxa" w:w="4320"/>
          </w:tcPr>
          <w:p>
            <w:pPr>
              <w:jc w:val="center"/>
            </w:pPr>
            <w:r>
              <w:rPr>
                <w:sz w:val="16"/>
              </w:rPr>
              <w:t>شهرهای دارای ارتباط</w:t>
            </w:r>
          </w:p>
        </w:tc>
        <w:tc>
          <w:tcPr>
            <w:tcW w:type="dxa" w:w="4320"/>
          </w:tcPr>
          <w:p>
            <w:pPr>
              <w:jc w:val="center"/>
            </w:pPr>
            <w:r>
              <w:rPr>
                <w:sz w:val="16"/>
              </w:rPr>
              <w:t>95 از 107</w:t>
            </w:r>
          </w:p>
        </w:tc>
      </w:tr>
    </w:tbl>
    <w:p/>
    <w:p>
      <w:pPr>
        <w:pStyle w:val="Heading2"/>
        <w:jc w:val="right"/>
      </w:pPr>
      <w:r>
        <w:t>۵.۱ قوی‌ترین ارتباطات کشف شده</w:t>
      </w:r>
    </w:p>
    <w:p>
      <w:pPr>
        <w:jc w:val="both"/>
      </w:pPr>
      <w:r>
        <w:t>جدول زیر ۲۰ ارتباط قوی‌ترین بین شهرها را نشان می‌دهد. همانطور که مشاهده می‌شود، شهرهای هم‌جوار جغرافیایی بیشترین ارتباط را دارند:</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رتبه</w:t>
            </w:r>
          </w:p>
        </w:tc>
        <w:tc>
          <w:tcPr>
            <w:tcW w:type="dxa" w:w="1728"/>
            <w:shd w:fill="2E4057" w:val="clear"/>
          </w:tcPr>
          <w:p>
            <w:pPr>
              <w:jc w:val="center"/>
            </w:pPr>
            <w:r>
              <w:rPr>
                <w:b/>
                <w:color w:val="FFFFFF"/>
                <w:sz w:val="18"/>
              </w:rPr>
              <w:t>شهر اول</w:t>
            </w:r>
          </w:p>
        </w:tc>
        <w:tc>
          <w:tcPr>
            <w:tcW w:type="dxa" w:w="1728"/>
            <w:shd w:fill="2E4057" w:val="clear"/>
          </w:tcPr>
          <w:p>
            <w:pPr>
              <w:jc w:val="center"/>
            </w:pPr>
            <w:r>
              <w:rPr>
                <w:b/>
                <w:color w:val="FFFFFF"/>
                <w:sz w:val="18"/>
              </w:rPr>
              <w:t>شهر دوم</w:t>
            </w:r>
          </w:p>
        </w:tc>
        <w:tc>
          <w:tcPr>
            <w:tcW w:type="dxa" w:w="1728"/>
            <w:shd w:fill="2E4057" w:val="clear"/>
          </w:tcPr>
          <w:p>
            <w:pPr>
              <w:jc w:val="center"/>
            </w:pPr>
            <w:r>
              <w:rPr>
                <w:b/>
                <w:color w:val="FFFFFF"/>
                <w:sz w:val="18"/>
              </w:rPr>
              <w:t>قدرت ارتباط (R²)</w:t>
            </w:r>
          </w:p>
        </w:tc>
        <w:tc>
          <w:tcPr>
            <w:tcW w:type="dxa" w:w="1728"/>
            <w:shd w:fill="2E4057" w:val="clear"/>
          </w:tcPr>
          <w:p>
            <w:pPr>
              <w:jc w:val="center"/>
            </w:pPr>
            <w:r>
              <w:rPr>
                <w:b/>
                <w:color w:val="FFFFFF"/>
                <w:sz w:val="18"/>
              </w:rPr>
              <w:t>معنادار</w:t>
            </w:r>
          </w:p>
        </w:tc>
      </w:tr>
      <w:tr>
        <w:tc>
          <w:tcPr>
            <w:tcW w:type="dxa" w:w="1728"/>
          </w:tcPr>
          <w:p>
            <w:pPr>
              <w:jc w:val="center"/>
            </w:pPr>
            <w:r>
              <w:rPr>
                <w:sz w:val="16"/>
              </w:rPr>
              <w:t>1</w:t>
            </w:r>
          </w:p>
        </w:tc>
        <w:tc>
          <w:tcPr>
            <w:tcW w:type="dxa" w:w="1728"/>
          </w:tcPr>
          <w:p>
            <w:pPr>
              <w:jc w:val="center"/>
            </w:pPr>
            <w:r>
              <w:rPr>
                <w:sz w:val="16"/>
              </w:rPr>
              <w:t>Ascoli_Piceno</w:t>
            </w:r>
          </w:p>
        </w:tc>
        <w:tc>
          <w:tcPr>
            <w:tcW w:type="dxa" w:w="1728"/>
          </w:tcPr>
          <w:p>
            <w:pPr>
              <w:jc w:val="center"/>
            </w:pPr>
            <w:r>
              <w:rPr>
                <w:sz w:val="16"/>
              </w:rPr>
              <w:t>Macerata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2</w:t>
            </w:r>
          </w:p>
        </w:tc>
        <w:tc>
          <w:tcPr>
            <w:tcW w:type="dxa" w:w="1728"/>
          </w:tcPr>
          <w:p>
            <w:pPr>
              <w:jc w:val="center"/>
            </w:pPr>
            <w:r>
              <w:rPr>
                <w:sz w:val="16"/>
              </w:rPr>
              <w:t>Benevento</w:t>
            </w:r>
          </w:p>
        </w:tc>
        <w:tc>
          <w:tcPr>
            <w:tcW w:type="dxa" w:w="1728"/>
          </w:tcPr>
          <w:p>
            <w:pPr>
              <w:jc w:val="center"/>
            </w:pPr>
            <w:r>
              <w:rPr>
                <w:sz w:val="16"/>
              </w:rPr>
              <w:t>Piacenza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3</w:t>
            </w:r>
          </w:p>
        </w:tc>
        <w:tc>
          <w:tcPr>
            <w:tcW w:type="dxa" w:w="1728"/>
          </w:tcPr>
          <w:p>
            <w:pPr>
              <w:jc w:val="center"/>
            </w:pPr>
            <w:r>
              <w:rPr>
                <w:sz w:val="16"/>
              </w:rPr>
              <w:t>Benevento</w:t>
            </w:r>
          </w:p>
        </w:tc>
        <w:tc>
          <w:tcPr>
            <w:tcW w:type="dxa" w:w="1728"/>
          </w:tcPr>
          <w:p>
            <w:pPr>
              <w:jc w:val="center"/>
            </w:pPr>
            <w:r>
              <w:rPr>
                <w:sz w:val="16"/>
              </w:rPr>
              <w:t>Fermo</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4</w:t>
            </w:r>
          </w:p>
        </w:tc>
        <w:tc>
          <w:tcPr>
            <w:tcW w:type="dxa" w:w="1728"/>
          </w:tcPr>
          <w:p>
            <w:pPr>
              <w:jc w:val="center"/>
            </w:pPr>
            <w:r>
              <w:rPr>
                <w:sz w:val="16"/>
              </w:rPr>
              <w:t>Benevento</w:t>
            </w:r>
          </w:p>
        </w:tc>
        <w:tc>
          <w:tcPr>
            <w:tcW w:type="dxa" w:w="1728"/>
          </w:tcPr>
          <w:p>
            <w:pPr>
              <w:jc w:val="center"/>
            </w:pPr>
            <w:r>
              <w:rPr>
                <w:sz w:val="16"/>
              </w:rPr>
              <w:t>Parma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5</w:t>
            </w:r>
          </w:p>
        </w:tc>
        <w:tc>
          <w:tcPr>
            <w:tcW w:type="dxa" w:w="1728"/>
          </w:tcPr>
          <w:p>
            <w:pPr>
              <w:jc w:val="center"/>
            </w:pPr>
            <w:r>
              <w:rPr>
                <w:sz w:val="16"/>
              </w:rPr>
              <w:t>Perugia</w:t>
            </w:r>
          </w:p>
        </w:tc>
        <w:tc>
          <w:tcPr>
            <w:tcW w:type="dxa" w:w="1728"/>
          </w:tcPr>
          <w:p>
            <w:pPr>
              <w:jc w:val="center"/>
            </w:pPr>
            <w:r>
              <w:rPr>
                <w:sz w:val="16"/>
              </w:rPr>
              <w:t>Terni</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6</w:t>
            </w:r>
          </w:p>
        </w:tc>
        <w:tc>
          <w:tcPr>
            <w:tcW w:type="dxa" w:w="1728"/>
          </w:tcPr>
          <w:p>
            <w:pPr>
              <w:jc w:val="center"/>
            </w:pPr>
            <w:r>
              <w:rPr>
                <w:sz w:val="16"/>
              </w:rPr>
              <w:t>Parma</w:t>
            </w:r>
          </w:p>
        </w:tc>
        <w:tc>
          <w:tcPr>
            <w:tcW w:type="dxa" w:w="1728"/>
          </w:tcPr>
          <w:p>
            <w:pPr>
              <w:jc w:val="center"/>
            </w:pPr>
            <w:r>
              <w:rPr>
                <w:sz w:val="16"/>
              </w:rPr>
              <w:t>Piacenza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7</w:t>
            </w:r>
          </w:p>
        </w:tc>
        <w:tc>
          <w:tcPr>
            <w:tcW w:type="dxa" w:w="1728"/>
          </w:tcPr>
          <w:p>
            <w:pPr>
              <w:jc w:val="center"/>
            </w:pPr>
            <w:r>
              <w:rPr>
                <w:sz w:val="16"/>
              </w:rPr>
              <w:t>Ancona</w:t>
            </w:r>
          </w:p>
        </w:tc>
        <w:tc>
          <w:tcPr>
            <w:tcW w:type="dxa" w:w="1728"/>
          </w:tcPr>
          <w:p>
            <w:pPr>
              <w:jc w:val="center"/>
            </w:pPr>
            <w:r>
              <w:rPr>
                <w:sz w:val="16"/>
              </w:rPr>
              <w:t>Macerata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8</w:t>
            </w:r>
          </w:p>
        </w:tc>
        <w:tc>
          <w:tcPr>
            <w:tcW w:type="dxa" w:w="1728"/>
          </w:tcPr>
          <w:p>
            <w:pPr>
              <w:jc w:val="center"/>
            </w:pPr>
            <w:r>
              <w:rPr>
                <w:sz w:val="16"/>
              </w:rPr>
              <w:t>Ancona</w:t>
            </w:r>
          </w:p>
        </w:tc>
        <w:tc>
          <w:tcPr>
            <w:tcW w:type="dxa" w:w="1728"/>
          </w:tcPr>
          <w:p>
            <w:pPr>
              <w:jc w:val="center"/>
            </w:pPr>
            <w:r>
              <w:rPr>
                <w:sz w:val="16"/>
              </w:rPr>
              <w:t>Pesaro_E_Urbino</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9</w:t>
            </w:r>
          </w:p>
        </w:tc>
        <w:tc>
          <w:tcPr>
            <w:tcW w:type="dxa" w:w="1728"/>
          </w:tcPr>
          <w:p>
            <w:pPr>
              <w:jc w:val="center"/>
            </w:pPr>
            <w:r>
              <w:rPr>
                <w:sz w:val="16"/>
              </w:rPr>
              <w:t>Macerata</w:t>
            </w:r>
          </w:p>
        </w:tc>
        <w:tc>
          <w:tcPr>
            <w:tcW w:type="dxa" w:w="1728"/>
          </w:tcPr>
          <w:p>
            <w:pPr>
              <w:jc w:val="center"/>
            </w:pPr>
            <w:r>
              <w:rPr>
                <w:sz w:val="16"/>
              </w:rPr>
              <w:t>Ravenna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10</w:t>
            </w:r>
          </w:p>
        </w:tc>
        <w:tc>
          <w:tcPr>
            <w:tcW w:type="dxa" w:w="1728"/>
          </w:tcPr>
          <w:p>
            <w:pPr>
              <w:jc w:val="center"/>
            </w:pPr>
            <w:r>
              <w:rPr>
                <w:sz w:val="16"/>
              </w:rPr>
              <w:t>Avellino</w:t>
            </w:r>
          </w:p>
        </w:tc>
        <w:tc>
          <w:tcPr>
            <w:tcW w:type="dxa" w:w="1728"/>
          </w:tcPr>
          <w:p>
            <w:pPr>
              <w:jc w:val="center"/>
            </w:pPr>
            <w:r>
              <w:rPr>
                <w:sz w:val="16"/>
              </w:rPr>
              <w:t>Napoli</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11</w:t>
            </w:r>
          </w:p>
        </w:tc>
        <w:tc>
          <w:tcPr>
            <w:tcW w:type="dxa" w:w="1728"/>
          </w:tcPr>
          <w:p>
            <w:pPr>
              <w:jc w:val="center"/>
            </w:pPr>
            <w:r>
              <w:rPr>
                <w:sz w:val="16"/>
              </w:rPr>
              <w:t>Bologna</w:t>
            </w:r>
          </w:p>
        </w:tc>
        <w:tc>
          <w:tcPr>
            <w:tcW w:type="dxa" w:w="1728"/>
          </w:tcPr>
          <w:p>
            <w:pPr>
              <w:jc w:val="center"/>
            </w:pPr>
            <w:r>
              <w:rPr>
                <w:sz w:val="16"/>
              </w:rPr>
              <w:t>Napoli</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12</w:t>
            </w:r>
          </w:p>
        </w:tc>
        <w:tc>
          <w:tcPr>
            <w:tcW w:type="dxa" w:w="1728"/>
          </w:tcPr>
          <w:p>
            <w:pPr>
              <w:jc w:val="center"/>
            </w:pPr>
            <w:r>
              <w:rPr>
                <w:sz w:val="16"/>
              </w:rPr>
              <w:t>Ancona</w:t>
            </w:r>
          </w:p>
        </w:tc>
        <w:tc>
          <w:tcPr>
            <w:tcW w:type="dxa" w:w="1728"/>
          </w:tcPr>
          <w:p>
            <w:pPr>
              <w:jc w:val="center"/>
            </w:pPr>
            <w:r>
              <w:rPr>
                <w:sz w:val="16"/>
              </w:rPr>
              <w:t>Terni</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13</w:t>
            </w:r>
          </w:p>
        </w:tc>
        <w:tc>
          <w:tcPr>
            <w:tcW w:type="dxa" w:w="1728"/>
          </w:tcPr>
          <w:p>
            <w:pPr>
              <w:jc w:val="center"/>
            </w:pPr>
            <w:r>
              <w:rPr>
                <w:sz w:val="16"/>
              </w:rPr>
              <w:t>Caserta</w:t>
            </w:r>
          </w:p>
        </w:tc>
        <w:tc>
          <w:tcPr>
            <w:tcW w:type="dxa" w:w="1728"/>
          </w:tcPr>
          <w:p>
            <w:pPr>
              <w:jc w:val="center"/>
            </w:pPr>
            <w:r>
              <w:rPr>
                <w:sz w:val="16"/>
              </w:rPr>
              <w:t>Napoli</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14</w:t>
            </w:r>
          </w:p>
        </w:tc>
        <w:tc>
          <w:tcPr>
            <w:tcW w:type="dxa" w:w="1728"/>
          </w:tcPr>
          <w:p>
            <w:pPr>
              <w:jc w:val="center"/>
            </w:pPr>
            <w:r>
              <w:rPr>
                <w:sz w:val="16"/>
              </w:rPr>
              <w:t>Macerata</w:t>
            </w:r>
          </w:p>
        </w:tc>
        <w:tc>
          <w:tcPr>
            <w:tcW w:type="dxa" w:w="1728"/>
          </w:tcPr>
          <w:p>
            <w:pPr>
              <w:jc w:val="center"/>
            </w:pPr>
            <w:r>
              <w:rPr>
                <w:sz w:val="16"/>
              </w:rPr>
              <w:t>Modena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15</w:t>
            </w:r>
          </w:p>
        </w:tc>
        <w:tc>
          <w:tcPr>
            <w:tcW w:type="dxa" w:w="1728"/>
          </w:tcPr>
          <w:p>
            <w:pPr>
              <w:jc w:val="center"/>
            </w:pPr>
            <w:r>
              <w:rPr>
                <w:sz w:val="16"/>
              </w:rPr>
              <w:t>Napoli</w:t>
            </w:r>
          </w:p>
        </w:tc>
        <w:tc>
          <w:tcPr>
            <w:tcW w:type="dxa" w:w="1728"/>
          </w:tcPr>
          <w:p>
            <w:pPr>
              <w:jc w:val="center"/>
            </w:pPr>
            <w:r>
              <w:rPr>
                <w:sz w:val="16"/>
              </w:rPr>
              <w:t>Rimini</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16</w:t>
            </w:r>
          </w:p>
        </w:tc>
        <w:tc>
          <w:tcPr>
            <w:tcW w:type="dxa" w:w="1728"/>
          </w:tcPr>
          <w:p>
            <w:pPr>
              <w:jc w:val="center"/>
            </w:pPr>
            <w:r>
              <w:rPr>
                <w:sz w:val="16"/>
              </w:rPr>
              <w:t>Napoli</w:t>
            </w:r>
          </w:p>
        </w:tc>
        <w:tc>
          <w:tcPr>
            <w:tcW w:type="dxa" w:w="1728"/>
          </w:tcPr>
          <w:p>
            <w:pPr>
              <w:jc w:val="center"/>
            </w:pPr>
            <w:r>
              <w:rPr>
                <w:sz w:val="16"/>
              </w:rPr>
              <w:t>Reggio_Nell'Emilia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17</w:t>
            </w:r>
          </w:p>
        </w:tc>
        <w:tc>
          <w:tcPr>
            <w:tcW w:type="dxa" w:w="1728"/>
          </w:tcPr>
          <w:p>
            <w:pPr>
              <w:jc w:val="center"/>
            </w:pPr>
            <w:r>
              <w:rPr>
                <w:sz w:val="16"/>
              </w:rPr>
              <w:t>Caserta</w:t>
            </w:r>
          </w:p>
        </w:tc>
        <w:tc>
          <w:tcPr>
            <w:tcW w:type="dxa" w:w="1728"/>
          </w:tcPr>
          <w:p>
            <w:pPr>
              <w:jc w:val="center"/>
            </w:pPr>
            <w:r>
              <w:rPr>
                <w:sz w:val="16"/>
              </w:rPr>
              <w:t>Salerno</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18</w:t>
            </w:r>
          </w:p>
        </w:tc>
        <w:tc>
          <w:tcPr>
            <w:tcW w:type="dxa" w:w="1728"/>
          </w:tcPr>
          <w:p>
            <w:pPr>
              <w:jc w:val="center"/>
            </w:pPr>
            <w:r>
              <w:rPr>
                <w:sz w:val="16"/>
              </w:rPr>
              <w:t>Ferrara</w:t>
            </w:r>
          </w:p>
        </w:tc>
        <w:tc>
          <w:tcPr>
            <w:tcW w:type="dxa" w:w="1728"/>
          </w:tcPr>
          <w:p>
            <w:pPr>
              <w:jc w:val="center"/>
            </w:pPr>
            <w:r>
              <w:rPr>
                <w:sz w:val="16"/>
              </w:rPr>
              <w:t>Piacenza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19</w:t>
            </w:r>
          </w:p>
        </w:tc>
        <w:tc>
          <w:tcPr>
            <w:tcW w:type="dxa" w:w="1728"/>
          </w:tcPr>
          <w:p>
            <w:pPr>
              <w:jc w:val="center"/>
            </w:pPr>
            <w:r>
              <w:rPr>
                <w:sz w:val="16"/>
              </w:rPr>
              <w:t>Ascoli_Piceno</w:t>
            </w:r>
          </w:p>
        </w:tc>
        <w:tc>
          <w:tcPr>
            <w:tcW w:type="dxa" w:w="1728"/>
          </w:tcPr>
          <w:p>
            <w:pPr>
              <w:jc w:val="center"/>
            </w:pPr>
            <w:r>
              <w:rPr>
                <w:sz w:val="16"/>
              </w:rPr>
              <w:t>Forlì-Cesena</w:t>
            </w:r>
          </w:p>
        </w:tc>
        <w:tc>
          <w:tcPr>
            <w:tcW w:type="dxa" w:w="1728"/>
          </w:tcPr>
          <w:p>
            <w:pPr>
              <w:jc w:val="center"/>
            </w:pPr>
            <w:r>
              <w:rPr>
                <w:sz w:val="16"/>
              </w:rPr>
              <w:t>0.9969</w:t>
            </w:r>
          </w:p>
        </w:tc>
        <w:tc>
          <w:tcPr>
            <w:tcW w:type="dxa" w:w="1728"/>
          </w:tcPr>
          <w:p>
            <w:pPr>
              <w:jc w:val="center"/>
            </w:pPr>
            <w:r>
              <w:rPr>
                <w:sz w:val="16"/>
              </w:rPr>
              <w:t>بله</w:t>
            </w:r>
          </w:p>
        </w:tc>
      </w:tr>
      <w:tr>
        <w:tc>
          <w:tcPr>
            <w:tcW w:type="dxa" w:w="1728"/>
          </w:tcPr>
          <w:p>
            <w:pPr>
              <w:jc w:val="center"/>
            </w:pPr>
            <w:r>
              <w:rPr>
                <w:sz w:val="16"/>
              </w:rPr>
              <w:t>20</w:t>
            </w:r>
          </w:p>
        </w:tc>
        <w:tc>
          <w:tcPr>
            <w:tcW w:type="dxa" w:w="1728"/>
          </w:tcPr>
          <w:p>
            <w:pPr>
              <w:jc w:val="center"/>
            </w:pPr>
            <w:r>
              <w:rPr>
                <w:sz w:val="16"/>
              </w:rPr>
              <w:t>Brescia</w:t>
            </w:r>
          </w:p>
        </w:tc>
        <w:tc>
          <w:tcPr>
            <w:tcW w:type="dxa" w:w="1728"/>
          </w:tcPr>
          <w:p>
            <w:pPr>
              <w:jc w:val="center"/>
            </w:pPr>
            <w:r>
              <w:rPr>
                <w:sz w:val="16"/>
              </w:rPr>
              <w:t>Milano</w:t>
            </w:r>
          </w:p>
        </w:tc>
        <w:tc>
          <w:tcPr>
            <w:tcW w:type="dxa" w:w="1728"/>
          </w:tcPr>
          <w:p>
            <w:pPr>
              <w:jc w:val="center"/>
            </w:pPr>
            <w:r>
              <w:rPr>
                <w:sz w:val="16"/>
              </w:rPr>
              <w:t>0.9379</w:t>
            </w:r>
          </w:p>
        </w:tc>
        <w:tc>
          <w:tcPr>
            <w:tcW w:type="dxa" w:w="1728"/>
          </w:tcPr>
          <w:p>
            <w:pPr>
              <w:jc w:val="center"/>
            </w:pPr>
            <w:r>
              <w:rPr>
                <w:sz w:val="16"/>
              </w:rPr>
              <w:t>بله</w:t>
            </w:r>
          </w:p>
        </w:tc>
      </w:tr>
    </w:tbl>
    <w:p/>
    <w:p>
      <w:pPr>
        <w:jc w:val="center"/>
      </w:pPr>
      <w:r>
        <w:t>شکل ۱: نمودار قوی‌ترین ارتباطات بین شهرها (بر اساس R²)</w:t>
      </w:r>
    </w:p>
    <w:p>
      <w:pPr>
        <w:jc w:val="center"/>
      </w:pPr>
      <w:r>
        <w:drawing>
          <wp:inline xmlns:a="http://schemas.openxmlformats.org/drawingml/2006/main" xmlns:pic="http://schemas.openxmlformats.org/drawingml/2006/picture">
            <wp:extent cx="5486400" cy="4689478"/>
            <wp:docPr id="1" name="Picture 1"/>
            <wp:cNvGraphicFramePr>
              <a:graphicFrameLocks noChangeAspect="1"/>
            </wp:cNvGraphicFramePr>
            <a:graphic>
              <a:graphicData uri="http://schemas.openxmlformats.org/drawingml/2006/picture">
                <pic:pic>
                  <pic:nvPicPr>
                    <pic:cNvPr id="0" name="top_connections.png"/>
                    <pic:cNvPicPr/>
                  </pic:nvPicPr>
                  <pic:blipFill>
                    <a:blip r:embed="rId9"/>
                    <a:stretch>
                      <a:fillRect/>
                    </a:stretch>
                  </pic:blipFill>
                  <pic:spPr>
                    <a:xfrm>
                      <a:off x="0" y="0"/>
                      <a:ext cx="5486400" cy="4689478"/>
                    </a:xfrm>
                    <a:prstGeom prst="rect"/>
                  </pic:spPr>
                </pic:pic>
              </a:graphicData>
            </a:graphic>
          </wp:inline>
        </w:drawing>
      </w:r>
    </w:p>
    <w:p>
      <w:r>
        <w:br w:type="page"/>
      </w:r>
    </w:p>
    <w:p>
      <w:pPr>
        <w:pStyle w:val="Heading2"/>
        <w:jc w:val="right"/>
      </w:pPr>
      <w:r>
        <w:t>۵.۲ شهرهای مرکزی (Hub)</w:t>
      </w:r>
    </w:p>
    <w:p>
      <w:pPr>
        <w:jc w:val="both"/>
      </w:pPr>
      <w:r>
        <w:t>شهرهای مرکزی (Hub) شهرهایی هستند که بیشترین تعداد ارتباط مستقیم را با سایر شهرها دارند. این شهرها نقش کلیدی در انتشار بیماری بین مناطق مختلف ایفا می‌کنند: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رتبه</w:t>
            </w:r>
          </w:p>
        </w:tc>
        <w:tc>
          <w:tcPr>
            <w:tcW w:type="dxa" w:w="2160"/>
            <w:shd w:fill="2E4057" w:val="clear"/>
          </w:tcPr>
          <w:p>
            <w:pPr>
              <w:jc w:val="center"/>
            </w:pPr>
            <w:r>
              <w:rPr>
                <w:b/>
                <w:color w:val="FFFFFF"/>
                <w:sz w:val="18"/>
              </w:rPr>
              <w:t>شهر</w:t>
            </w:r>
          </w:p>
        </w:tc>
        <w:tc>
          <w:tcPr>
            <w:tcW w:type="dxa" w:w="2160"/>
            <w:shd w:fill="2E4057" w:val="clear"/>
          </w:tcPr>
          <w:p>
            <w:pPr>
              <w:jc w:val="center"/>
            </w:pPr>
            <w:r>
              <w:rPr>
                <w:b/>
                <w:color w:val="FFFFFF"/>
                <w:sz w:val="18"/>
              </w:rPr>
              <w:t>تعداد ارتباطات</w:t>
            </w:r>
          </w:p>
        </w:tc>
        <w:tc>
          <w:tcPr>
            <w:tcW w:type="dxa" w:w="2160"/>
            <w:shd w:fill="2E4057" w:val="clear"/>
          </w:tcPr>
          <w:p>
            <w:pPr>
              <w:jc w:val="center"/>
            </w:pPr>
            <w:r>
              <w:rPr>
                <w:b/>
                <w:color w:val="FFFFFF"/>
                <w:sz w:val="18"/>
              </w:rPr>
              <w:t>شهرهای مرتبط</w:t>
            </w:r>
          </w:p>
        </w:tc>
      </w:tr>
      <w:tr>
        <w:tc>
          <w:tcPr>
            <w:tcW w:type="dxa" w:w="2160"/>
          </w:tcPr>
          <w:p>
            <w:pPr>
              <w:jc w:val="center"/>
            </w:pPr>
            <w:r>
              <w:rPr>
                <w:sz w:val="16"/>
              </w:rPr>
              <w:t>1</w:t>
            </w:r>
          </w:p>
        </w:tc>
        <w:tc>
          <w:tcPr>
            <w:tcW w:type="dxa" w:w="2160"/>
          </w:tcPr>
          <w:p>
            <w:pPr>
              <w:jc w:val="center"/>
            </w:pPr>
            <w:r>
              <w:rPr>
                <w:sz w:val="16"/>
              </w:rPr>
              <w:t>Bari</w:t>
            </w:r>
          </w:p>
        </w:tc>
        <w:tc>
          <w:tcPr>
            <w:tcW w:type="dxa" w:w="2160"/>
          </w:tcPr>
          <w:p>
            <w:pPr>
              <w:jc w:val="center"/>
            </w:pPr>
            <w:r>
              <w:rPr>
                <w:sz w:val="16"/>
              </w:rPr>
              <w:t>12</w:t>
            </w:r>
          </w:p>
        </w:tc>
        <w:tc>
          <w:tcPr>
            <w:tcW w:type="dxa" w:w="2160"/>
          </w:tcPr>
          <w:p>
            <w:pPr>
              <w:jc w:val="center"/>
            </w:pPr>
            <w:r>
              <w:rPr>
                <w:sz w:val="16"/>
              </w:rPr>
              <w:t>Taranto</w:t>
            </w:r>
          </w:p>
        </w:tc>
      </w:tr>
      <w:tr>
        <w:tc>
          <w:tcPr>
            <w:tcW w:type="dxa" w:w="2160"/>
          </w:tcPr>
          <w:p>
            <w:pPr>
              <w:jc w:val="center"/>
            </w:pPr>
            <w:r>
              <w:rPr>
                <w:sz w:val="16"/>
              </w:rPr>
              <w:t>2</w:t>
            </w:r>
          </w:p>
        </w:tc>
        <w:tc>
          <w:tcPr>
            <w:tcW w:type="dxa" w:w="2160"/>
          </w:tcPr>
          <w:p>
            <w:pPr>
              <w:jc w:val="center"/>
            </w:pPr>
            <w:r>
              <w:rPr>
                <w:sz w:val="16"/>
              </w:rPr>
              <w:t>Torino</w:t>
            </w:r>
          </w:p>
        </w:tc>
        <w:tc>
          <w:tcPr>
            <w:tcW w:type="dxa" w:w="2160"/>
          </w:tcPr>
          <w:p>
            <w:pPr>
              <w:jc w:val="center"/>
            </w:pPr>
            <w:r>
              <w:rPr>
                <w:sz w:val="16"/>
              </w:rPr>
              <w:t>10</w:t>
            </w:r>
          </w:p>
        </w:tc>
        <w:tc>
          <w:tcPr>
            <w:tcW w:type="dxa" w:w="2160"/>
          </w:tcPr>
          <w:p>
            <w:pPr>
              <w:jc w:val="center"/>
            </w:pPr>
            <w:r>
              <w:rPr>
                <w:sz w:val="16"/>
              </w:rPr>
              <w:t>Alessandria; Novara</w:t>
            </w:r>
          </w:p>
        </w:tc>
      </w:tr>
      <w:tr>
        <w:tc>
          <w:tcPr>
            <w:tcW w:type="dxa" w:w="2160"/>
          </w:tcPr>
          <w:p>
            <w:pPr>
              <w:jc w:val="center"/>
            </w:pPr>
            <w:r>
              <w:rPr>
                <w:sz w:val="16"/>
              </w:rPr>
              <w:t>3</w:t>
            </w:r>
          </w:p>
        </w:tc>
        <w:tc>
          <w:tcPr>
            <w:tcW w:type="dxa" w:w="2160"/>
          </w:tcPr>
          <w:p>
            <w:pPr>
              <w:jc w:val="center"/>
            </w:pPr>
            <w:r>
              <w:rPr>
                <w:sz w:val="16"/>
              </w:rPr>
              <w:t>Milano</w:t>
            </w:r>
          </w:p>
        </w:tc>
        <w:tc>
          <w:tcPr>
            <w:tcW w:type="dxa" w:w="2160"/>
          </w:tcPr>
          <w:p>
            <w:pPr>
              <w:jc w:val="center"/>
            </w:pPr>
            <w:r>
              <w:rPr>
                <w:sz w:val="16"/>
              </w:rPr>
              <w:t>8</w:t>
            </w:r>
          </w:p>
        </w:tc>
        <w:tc>
          <w:tcPr>
            <w:tcW w:type="dxa" w:w="2160"/>
          </w:tcPr>
          <w:p>
            <w:pPr>
              <w:jc w:val="center"/>
            </w:pPr>
            <w:r>
              <w:rPr>
                <w:sz w:val="16"/>
              </w:rPr>
              <w:t>Brescia; Lodi</w:t>
            </w:r>
          </w:p>
        </w:tc>
      </w:tr>
      <w:tr>
        <w:tc>
          <w:tcPr>
            <w:tcW w:type="dxa" w:w="2160"/>
          </w:tcPr>
          <w:p>
            <w:pPr>
              <w:jc w:val="center"/>
            </w:pPr>
            <w:r>
              <w:rPr>
                <w:sz w:val="16"/>
              </w:rPr>
              <w:t>4</w:t>
            </w:r>
          </w:p>
        </w:tc>
        <w:tc>
          <w:tcPr>
            <w:tcW w:type="dxa" w:w="2160"/>
          </w:tcPr>
          <w:p>
            <w:pPr>
              <w:jc w:val="center"/>
            </w:pPr>
            <w:r>
              <w:rPr>
                <w:sz w:val="16"/>
              </w:rPr>
              <w:t>Frosinone</w:t>
            </w:r>
          </w:p>
        </w:tc>
        <w:tc>
          <w:tcPr>
            <w:tcW w:type="dxa" w:w="2160"/>
          </w:tcPr>
          <w:p>
            <w:pPr>
              <w:jc w:val="center"/>
            </w:pPr>
            <w:r>
              <w:rPr>
                <w:sz w:val="16"/>
              </w:rPr>
              <w:t>7</w:t>
            </w:r>
          </w:p>
        </w:tc>
        <w:tc>
          <w:tcPr>
            <w:tcW w:type="dxa" w:w="2160"/>
          </w:tcPr>
          <w:p>
            <w:pPr>
              <w:jc w:val="center"/>
            </w:pPr>
            <w:r>
              <w:rPr>
                <w:sz w:val="16"/>
              </w:rPr>
              <w:t>Latina</w:t>
            </w:r>
          </w:p>
        </w:tc>
      </w:tr>
      <w:tr>
        <w:tc>
          <w:tcPr>
            <w:tcW w:type="dxa" w:w="2160"/>
          </w:tcPr>
          <w:p>
            <w:pPr>
              <w:jc w:val="center"/>
            </w:pPr>
            <w:r>
              <w:rPr>
                <w:sz w:val="16"/>
              </w:rPr>
              <w:t>5</w:t>
            </w:r>
          </w:p>
        </w:tc>
        <w:tc>
          <w:tcPr>
            <w:tcW w:type="dxa" w:w="2160"/>
          </w:tcPr>
          <w:p>
            <w:pPr>
              <w:jc w:val="center"/>
            </w:pPr>
            <w:r>
              <w:rPr>
                <w:sz w:val="16"/>
              </w:rPr>
              <w:t>Livorno</w:t>
            </w:r>
          </w:p>
        </w:tc>
        <w:tc>
          <w:tcPr>
            <w:tcW w:type="dxa" w:w="2160"/>
          </w:tcPr>
          <w:p>
            <w:pPr>
              <w:jc w:val="center"/>
            </w:pPr>
            <w:r>
              <w:rPr>
                <w:sz w:val="16"/>
              </w:rPr>
              <w:t>7</w:t>
            </w:r>
          </w:p>
        </w:tc>
        <w:tc>
          <w:tcPr>
            <w:tcW w:type="dxa" w:w="2160"/>
          </w:tcPr>
          <w:p>
            <w:pPr>
              <w:jc w:val="center"/>
            </w:pPr>
            <w:r>
              <w:rPr>
                <w:sz w:val="16"/>
              </w:rPr>
              <w:t>Bari</w:t>
            </w:r>
          </w:p>
        </w:tc>
      </w:tr>
      <w:tr>
        <w:tc>
          <w:tcPr>
            <w:tcW w:type="dxa" w:w="2160"/>
          </w:tcPr>
          <w:p>
            <w:pPr>
              <w:jc w:val="center"/>
            </w:pPr>
            <w:r>
              <w:rPr>
                <w:sz w:val="16"/>
              </w:rPr>
              <w:t>6</w:t>
            </w:r>
          </w:p>
        </w:tc>
        <w:tc>
          <w:tcPr>
            <w:tcW w:type="dxa" w:w="2160"/>
          </w:tcPr>
          <w:p>
            <w:pPr>
              <w:jc w:val="center"/>
            </w:pPr>
            <w:r>
              <w:rPr>
                <w:sz w:val="16"/>
              </w:rPr>
              <w:t>Barletta-Andria-Trani</w:t>
            </w:r>
          </w:p>
        </w:tc>
        <w:tc>
          <w:tcPr>
            <w:tcW w:type="dxa" w:w="2160"/>
          </w:tcPr>
          <w:p>
            <w:pPr>
              <w:jc w:val="center"/>
            </w:pPr>
            <w:r>
              <w:rPr>
                <w:sz w:val="16"/>
              </w:rPr>
              <w:t>6</w:t>
            </w:r>
          </w:p>
        </w:tc>
        <w:tc>
          <w:tcPr>
            <w:tcW w:type="dxa" w:w="2160"/>
          </w:tcPr>
          <w:p>
            <w:pPr>
              <w:jc w:val="center"/>
            </w:pPr>
            <w:r>
              <w:rPr>
                <w:sz w:val="16"/>
              </w:rPr>
              <w:t>Latina; Livorno; Taranto</w:t>
            </w:r>
          </w:p>
        </w:tc>
      </w:tr>
      <w:tr>
        <w:tc>
          <w:tcPr>
            <w:tcW w:type="dxa" w:w="2160"/>
          </w:tcPr>
          <w:p>
            <w:pPr>
              <w:jc w:val="center"/>
            </w:pPr>
            <w:r>
              <w:rPr>
                <w:sz w:val="16"/>
              </w:rPr>
              <w:t>7</w:t>
            </w:r>
          </w:p>
        </w:tc>
        <w:tc>
          <w:tcPr>
            <w:tcW w:type="dxa" w:w="2160"/>
          </w:tcPr>
          <w:p>
            <w:pPr>
              <w:jc w:val="center"/>
            </w:pPr>
            <w:r>
              <w:rPr>
                <w:sz w:val="16"/>
              </w:rPr>
              <w:t>Vicenza</w:t>
            </w:r>
          </w:p>
        </w:tc>
        <w:tc>
          <w:tcPr>
            <w:tcW w:type="dxa" w:w="2160"/>
          </w:tcPr>
          <w:p>
            <w:pPr>
              <w:jc w:val="center"/>
            </w:pPr>
            <w:r>
              <w:rPr>
                <w:sz w:val="16"/>
              </w:rPr>
              <w:t>6</w:t>
            </w:r>
          </w:p>
        </w:tc>
        <w:tc>
          <w:tcPr>
            <w:tcW w:type="dxa" w:w="2160"/>
          </w:tcPr>
          <w:p>
            <w:pPr>
              <w:jc w:val="center"/>
            </w:pPr>
            <w:r>
              <w:rPr>
                <w:sz w:val="16"/>
              </w:rPr>
              <w:t>Varese; Padova</w:t>
            </w:r>
          </w:p>
        </w:tc>
      </w:tr>
      <w:tr>
        <w:tc>
          <w:tcPr>
            <w:tcW w:type="dxa" w:w="2160"/>
          </w:tcPr>
          <w:p>
            <w:pPr>
              <w:jc w:val="center"/>
            </w:pPr>
            <w:r>
              <w:rPr>
                <w:sz w:val="16"/>
              </w:rPr>
              <w:t>8</w:t>
            </w:r>
          </w:p>
        </w:tc>
        <w:tc>
          <w:tcPr>
            <w:tcW w:type="dxa" w:w="2160"/>
          </w:tcPr>
          <w:p>
            <w:pPr>
              <w:jc w:val="center"/>
            </w:pPr>
            <w:r>
              <w:rPr>
                <w:sz w:val="16"/>
              </w:rPr>
              <w:t>Latina</w:t>
            </w:r>
          </w:p>
        </w:tc>
        <w:tc>
          <w:tcPr>
            <w:tcW w:type="dxa" w:w="2160"/>
          </w:tcPr>
          <w:p>
            <w:pPr>
              <w:jc w:val="center"/>
            </w:pPr>
            <w:r>
              <w:rPr>
                <w:sz w:val="16"/>
              </w:rPr>
              <w:t>6</w:t>
            </w:r>
          </w:p>
        </w:tc>
        <w:tc>
          <w:tcPr>
            <w:tcW w:type="dxa" w:w="2160"/>
          </w:tcPr>
          <w:p>
            <w:pPr>
              <w:jc w:val="center"/>
            </w:pPr>
            <w:r>
              <w:rPr>
                <w:sz w:val="16"/>
              </w:rPr>
              <w:t>Bari</w:t>
            </w:r>
          </w:p>
        </w:tc>
      </w:tr>
      <w:tr>
        <w:tc>
          <w:tcPr>
            <w:tcW w:type="dxa" w:w="2160"/>
          </w:tcPr>
          <w:p>
            <w:pPr>
              <w:jc w:val="center"/>
            </w:pPr>
            <w:r>
              <w:rPr>
                <w:sz w:val="16"/>
              </w:rPr>
              <w:t>9</w:t>
            </w:r>
          </w:p>
        </w:tc>
        <w:tc>
          <w:tcPr>
            <w:tcW w:type="dxa" w:w="2160"/>
          </w:tcPr>
          <w:p>
            <w:pPr>
              <w:jc w:val="center"/>
            </w:pPr>
            <w:r>
              <w:rPr>
                <w:sz w:val="16"/>
              </w:rPr>
              <w:t>Napoli</w:t>
            </w:r>
          </w:p>
        </w:tc>
        <w:tc>
          <w:tcPr>
            <w:tcW w:type="dxa" w:w="2160"/>
          </w:tcPr>
          <w:p>
            <w:pPr>
              <w:jc w:val="center"/>
            </w:pPr>
            <w:r>
              <w:rPr>
                <w:sz w:val="16"/>
              </w:rPr>
              <w:t>5</w:t>
            </w:r>
          </w:p>
        </w:tc>
        <w:tc>
          <w:tcPr>
            <w:tcW w:type="dxa" w:w="2160"/>
          </w:tcPr>
          <w:p>
            <w:pPr>
              <w:jc w:val="center"/>
            </w:pPr>
            <w:r>
              <w:rPr>
                <w:sz w:val="16"/>
              </w:rPr>
              <w:t>Avellino</w:t>
            </w:r>
          </w:p>
        </w:tc>
      </w:tr>
      <w:tr>
        <w:tc>
          <w:tcPr>
            <w:tcW w:type="dxa" w:w="2160"/>
          </w:tcPr>
          <w:p>
            <w:pPr>
              <w:jc w:val="center"/>
            </w:pPr>
            <w:r>
              <w:rPr>
                <w:sz w:val="16"/>
              </w:rPr>
              <w:t>10</w:t>
            </w:r>
          </w:p>
        </w:tc>
        <w:tc>
          <w:tcPr>
            <w:tcW w:type="dxa" w:w="2160"/>
          </w:tcPr>
          <w:p>
            <w:pPr>
              <w:jc w:val="center"/>
            </w:pPr>
            <w:r>
              <w:rPr>
                <w:sz w:val="16"/>
              </w:rPr>
              <w:t>Treviso</w:t>
            </w:r>
          </w:p>
        </w:tc>
        <w:tc>
          <w:tcPr>
            <w:tcW w:type="dxa" w:w="2160"/>
          </w:tcPr>
          <w:p>
            <w:pPr>
              <w:jc w:val="center"/>
            </w:pPr>
            <w:r>
              <w:rPr>
                <w:sz w:val="16"/>
              </w:rPr>
              <w:t>5</w:t>
            </w:r>
          </w:p>
        </w:tc>
        <w:tc>
          <w:tcPr>
            <w:tcW w:type="dxa" w:w="2160"/>
          </w:tcPr>
          <w:p>
            <w:pPr>
              <w:jc w:val="center"/>
            </w:pPr>
            <w:r>
              <w:rPr>
                <w:sz w:val="16"/>
              </w:rPr>
              <w:t>Vicenza</w:t>
            </w:r>
          </w:p>
        </w:tc>
      </w:tr>
      <w:tr>
        <w:tc>
          <w:tcPr>
            <w:tcW w:type="dxa" w:w="2160"/>
          </w:tcPr>
          <w:p>
            <w:pPr>
              <w:jc w:val="center"/>
            </w:pPr>
            <w:r>
              <w:rPr>
                <w:sz w:val="16"/>
              </w:rPr>
              <w:t>11</w:t>
            </w:r>
          </w:p>
        </w:tc>
        <w:tc>
          <w:tcPr>
            <w:tcW w:type="dxa" w:w="2160"/>
          </w:tcPr>
          <w:p>
            <w:pPr>
              <w:jc w:val="center"/>
            </w:pPr>
            <w:r>
              <w:rPr>
                <w:sz w:val="16"/>
              </w:rPr>
              <w:t>Teramo</w:t>
            </w:r>
          </w:p>
        </w:tc>
        <w:tc>
          <w:tcPr>
            <w:tcW w:type="dxa" w:w="2160"/>
          </w:tcPr>
          <w:p>
            <w:pPr>
              <w:jc w:val="center"/>
            </w:pPr>
            <w:r>
              <w:rPr>
                <w:sz w:val="16"/>
              </w:rPr>
              <w:t>5</w:t>
            </w:r>
          </w:p>
        </w:tc>
        <w:tc>
          <w:tcPr>
            <w:tcW w:type="dxa" w:w="2160"/>
          </w:tcPr>
          <w:p>
            <w:pPr>
              <w:jc w:val="center"/>
            </w:pPr>
            <w:r>
              <w:rPr>
                <w:sz w:val="16"/>
              </w:rPr>
              <w:t>Reggio_Di_Calabria; Foggia; Brindisi; Pescara; Cosenza</w:t>
            </w:r>
          </w:p>
        </w:tc>
      </w:tr>
      <w:tr>
        <w:tc>
          <w:tcPr>
            <w:tcW w:type="dxa" w:w="2160"/>
          </w:tcPr>
          <w:p>
            <w:pPr>
              <w:jc w:val="center"/>
            </w:pPr>
            <w:r>
              <w:rPr>
                <w:sz w:val="16"/>
              </w:rPr>
              <w:t>12</w:t>
            </w:r>
          </w:p>
        </w:tc>
        <w:tc>
          <w:tcPr>
            <w:tcW w:type="dxa" w:w="2160"/>
          </w:tcPr>
          <w:p>
            <w:pPr>
              <w:jc w:val="center"/>
            </w:pPr>
            <w:r>
              <w:rPr>
                <w:sz w:val="16"/>
              </w:rPr>
              <w:t>Padova</w:t>
            </w:r>
          </w:p>
        </w:tc>
        <w:tc>
          <w:tcPr>
            <w:tcW w:type="dxa" w:w="2160"/>
          </w:tcPr>
          <w:p>
            <w:pPr>
              <w:jc w:val="center"/>
            </w:pPr>
            <w:r>
              <w:rPr>
                <w:sz w:val="16"/>
              </w:rPr>
              <w:t>5</w:t>
            </w:r>
          </w:p>
        </w:tc>
        <w:tc>
          <w:tcPr>
            <w:tcW w:type="dxa" w:w="2160"/>
          </w:tcPr>
          <w:p>
            <w:pPr>
              <w:jc w:val="center"/>
            </w:pPr>
            <w:r>
              <w:rPr>
                <w:sz w:val="16"/>
              </w:rPr>
              <w:t>Frosinone; Udine; Treviso; Vicenza</w:t>
            </w:r>
          </w:p>
        </w:tc>
      </w:tr>
      <w:tr>
        <w:tc>
          <w:tcPr>
            <w:tcW w:type="dxa" w:w="2160"/>
          </w:tcPr>
          <w:p>
            <w:pPr>
              <w:jc w:val="center"/>
            </w:pPr>
            <w:r>
              <w:rPr>
                <w:sz w:val="16"/>
              </w:rPr>
              <w:t>13</w:t>
            </w:r>
          </w:p>
        </w:tc>
        <w:tc>
          <w:tcPr>
            <w:tcW w:type="dxa" w:w="2160"/>
          </w:tcPr>
          <w:p>
            <w:pPr>
              <w:jc w:val="center"/>
            </w:pPr>
            <w:r>
              <w:rPr>
                <w:sz w:val="16"/>
              </w:rPr>
              <w:t>Isernia</w:t>
            </w:r>
          </w:p>
        </w:tc>
        <w:tc>
          <w:tcPr>
            <w:tcW w:type="dxa" w:w="2160"/>
          </w:tcPr>
          <w:p>
            <w:pPr>
              <w:jc w:val="center"/>
            </w:pPr>
            <w:r>
              <w:rPr>
                <w:sz w:val="16"/>
              </w:rPr>
              <w:t>4</w:t>
            </w:r>
          </w:p>
        </w:tc>
        <w:tc>
          <w:tcPr>
            <w:tcW w:type="dxa" w:w="2160"/>
          </w:tcPr>
          <w:p>
            <w:pPr>
              <w:jc w:val="center"/>
            </w:pPr>
            <w:r>
              <w:rPr>
                <w:sz w:val="16"/>
              </w:rPr>
              <w:t>Pordenone; Campobasso; Rovigo; Livorno</w:t>
            </w:r>
          </w:p>
        </w:tc>
      </w:tr>
      <w:tr>
        <w:tc>
          <w:tcPr>
            <w:tcW w:type="dxa" w:w="2160"/>
          </w:tcPr>
          <w:p>
            <w:pPr>
              <w:jc w:val="center"/>
            </w:pPr>
            <w:r>
              <w:rPr>
                <w:sz w:val="16"/>
              </w:rPr>
              <w:t>14</w:t>
            </w:r>
          </w:p>
        </w:tc>
        <w:tc>
          <w:tcPr>
            <w:tcW w:type="dxa" w:w="2160"/>
          </w:tcPr>
          <w:p>
            <w:pPr>
              <w:jc w:val="center"/>
            </w:pPr>
            <w:r>
              <w:rPr>
                <w:sz w:val="16"/>
              </w:rPr>
              <w:t>Pescara</w:t>
            </w:r>
          </w:p>
        </w:tc>
        <w:tc>
          <w:tcPr>
            <w:tcW w:type="dxa" w:w="2160"/>
          </w:tcPr>
          <w:p>
            <w:pPr>
              <w:jc w:val="center"/>
            </w:pPr>
            <w:r>
              <w:rPr>
                <w:sz w:val="16"/>
              </w:rPr>
              <w:t>4</w:t>
            </w:r>
          </w:p>
        </w:tc>
        <w:tc>
          <w:tcPr>
            <w:tcW w:type="dxa" w:w="2160"/>
          </w:tcPr>
          <w:p>
            <w:pPr>
              <w:jc w:val="center"/>
            </w:pPr>
            <w:r>
              <w:rPr>
                <w:sz w:val="16"/>
              </w:rPr>
              <w:t>Bari</w:t>
            </w:r>
          </w:p>
        </w:tc>
      </w:tr>
      <w:tr>
        <w:tc>
          <w:tcPr>
            <w:tcW w:type="dxa" w:w="2160"/>
          </w:tcPr>
          <w:p>
            <w:pPr>
              <w:jc w:val="center"/>
            </w:pPr>
            <w:r>
              <w:rPr>
                <w:sz w:val="16"/>
              </w:rPr>
              <w:t>15</w:t>
            </w:r>
          </w:p>
        </w:tc>
        <w:tc>
          <w:tcPr>
            <w:tcW w:type="dxa" w:w="2160"/>
          </w:tcPr>
          <w:p>
            <w:pPr>
              <w:jc w:val="center"/>
            </w:pPr>
            <w:r>
              <w:rPr>
                <w:sz w:val="16"/>
              </w:rPr>
              <w:t>Trapani</w:t>
            </w:r>
          </w:p>
        </w:tc>
        <w:tc>
          <w:tcPr>
            <w:tcW w:type="dxa" w:w="2160"/>
          </w:tcPr>
          <w:p>
            <w:pPr>
              <w:jc w:val="center"/>
            </w:pPr>
            <w:r>
              <w:rPr>
                <w:sz w:val="16"/>
              </w:rPr>
              <w:t>4</w:t>
            </w:r>
          </w:p>
        </w:tc>
        <w:tc>
          <w:tcPr>
            <w:tcW w:type="dxa" w:w="2160"/>
          </w:tcPr>
          <w:p>
            <w:pPr>
              <w:jc w:val="center"/>
            </w:pPr>
            <w:r>
              <w:rPr>
                <w:sz w:val="16"/>
              </w:rPr>
              <w:t>Firenze; Bari; Barletta-Andria-Trani; Latina</w:t>
            </w:r>
          </w:p>
        </w:tc>
      </w:tr>
    </w:tbl>
    <w:p/>
    <w:p>
      <w:pPr>
        <w:jc w:val="center"/>
      </w:pPr>
      <w:r>
        <w:t>شکل ۲: نمودار شهرهای مرکزی بر حسب تعداد ارتباطات</w:t>
      </w:r>
    </w:p>
    <w:p>
      <w:pPr>
        <w:jc w:val="center"/>
      </w:pPr>
      <w:r>
        <w:drawing>
          <wp:inline xmlns:a="http://schemas.openxmlformats.org/drawingml/2006/main" xmlns:pic="http://schemas.openxmlformats.org/drawingml/2006/picture">
            <wp:extent cx="5486400" cy="6869507"/>
            <wp:docPr id="2" name="Picture 2"/>
            <wp:cNvGraphicFramePr>
              <a:graphicFrameLocks noChangeAspect="1"/>
            </wp:cNvGraphicFramePr>
            <a:graphic>
              <a:graphicData uri="http://schemas.openxmlformats.org/drawingml/2006/picture">
                <pic:pic>
                  <pic:nvPicPr>
                    <pic:cNvPr id="0" name="hub_cities.png"/>
                    <pic:cNvPicPr/>
                  </pic:nvPicPr>
                  <pic:blipFill>
                    <a:blip r:embed="rId10"/>
                    <a:stretch>
                      <a:fillRect/>
                    </a:stretch>
                  </pic:blipFill>
                  <pic:spPr>
                    <a:xfrm>
                      <a:off x="0" y="0"/>
                      <a:ext cx="5486400" cy="6869507"/>
                    </a:xfrm>
                    <a:prstGeom prst="rect"/>
                  </pic:spPr>
                </pic:pic>
              </a:graphicData>
            </a:graphic>
          </wp:inline>
        </w:drawing>
      </w:r>
    </w:p>
    <w:p>
      <w:r>
        <w:br w:type="page"/>
      </w:r>
    </w:p>
    <w:p>
      <w:pPr>
        <w:pStyle w:val="Heading2"/>
        <w:jc w:val="right"/>
      </w:pPr>
      <w:r>
        <w:t>۵.۳ گراف شبکه ارتباطات</w:t>
      </w:r>
    </w:p>
    <w:p>
      <w:pPr>
        <w:jc w:val="both"/>
      </w:pPr>
      <w:r>
        <w:t>در شکل زیر، گراف شبکه ارتباطات بین شهرها نمایش داده شده است. هر گره نماینده یک شهر و هر یال نماینده یک ارتباط مستقیم است. اندازه گره‌ها متناسب با تعداد ارتباطات (درجه) و ضخامت یال‌ها متناسب با قدرت ارتباط (R²) است. رنگ گره‌ها نیز بر اساس تعداد ارتباطات تعیین شده است (قرمز‌تر = ارتباطات بیشتر).</w:t>
      </w:r>
    </w:p>
    <w:p>
      <w:pPr>
        <w:jc w:val="center"/>
      </w:pPr>
      <w:r>
        <w:t>شکل ۳: گراف شبکه ارتباطات CGP بین شهرهای ایتالیا (۲۰۲۱)</w:t>
      </w:r>
    </w:p>
    <w:p>
      <w:pPr>
        <w:jc w:val="center"/>
      </w:pPr>
      <w:r>
        <w:drawing>
          <wp:inline xmlns:a="http://schemas.openxmlformats.org/drawingml/2006/main" xmlns:pic="http://schemas.openxmlformats.org/drawingml/2006/picture">
            <wp:extent cx="5943600" cy="5550835"/>
            <wp:docPr id="3" name="Picture 3"/>
            <wp:cNvGraphicFramePr>
              <a:graphicFrameLocks noChangeAspect="1"/>
            </wp:cNvGraphicFramePr>
            <a:graphic>
              <a:graphicData uri="http://schemas.openxmlformats.org/drawingml/2006/picture">
                <pic:pic>
                  <pic:nvPicPr>
                    <pic:cNvPr id="0" name="network_graph.png"/>
                    <pic:cNvPicPr/>
                  </pic:nvPicPr>
                  <pic:blipFill>
                    <a:blip r:embed="rId11"/>
                    <a:stretch>
                      <a:fillRect/>
                    </a:stretch>
                  </pic:blipFill>
                  <pic:spPr>
                    <a:xfrm>
                      <a:off x="0" y="0"/>
                      <a:ext cx="5943600" cy="5550835"/>
                    </a:xfrm>
                    <a:prstGeom prst="rect"/>
                  </pic:spPr>
                </pic:pic>
              </a:graphicData>
            </a:graphic>
          </wp:inline>
        </w:drawing>
      </w:r>
    </w:p>
    <w:p>
      <w:r>
        <w:br w:type="page"/>
      </w:r>
    </w:p>
    <w:p>
      <w:pPr>
        <w:pStyle w:val="Heading2"/>
        <w:jc w:val="right"/>
      </w:pPr>
      <w:r>
        <w:t>۵.۴ نقشه حرارتی ارتباطات</w:t>
      </w:r>
    </w:p>
    <w:p>
      <w:pPr>
        <w:jc w:val="both"/>
      </w:pPr>
      <w:r>
        <w:t>نقشه حرارتی زیر، ماتریس کامل ارتباطات بین تمام ۱۰۷ شهر را نشان می‌دهد. هر خانه نشان‌دهنده قدرت ارتباط (R²) بین دو شهر است. رنگ‌های تیره‌تر نشان‌دهنده ارتباط قوی‌تر هستند.</w:t>
      </w:r>
    </w:p>
    <w:p>
      <w:pPr>
        <w:jc w:val="center"/>
      </w:pPr>
      <w:r>
        <w:t>شکل ۴: نقشه حرارتی ارتباطات ۱۰۷ شهر</w:t>
      </w:r>
    </w:p>
    <w:p>
      <w:pPr>
        <w:jc w:val="center"/>
      </w:pPr>
      <w:r>
        <w:drawing>
          <wp:inline xmlns:a="http://schemas.openxmlformats.org/drawingml/2006/main" xmlns:pic="http://schemas.openxmlformats.org/drawingml/2006/picture">
            <wp:extent cx="5943600" cy="6202984"/>
            <wp:docPr id="4" name="Picture 4"/>
            <wp:cNvGraphicFramePr>
              <a:graphicFrameLocks noChangeAspect="1"/>
            </wp:cNvGraphicFramePr>
            <a:graphic>
              <a:graphicData uri="http://schemas.openxmlformats.org/drawingml/2006/picture">
                <pic:pic>
                  <pic:nvPicPr>
                    <pic:cNvPr id="0" name="connection_heatmap.png"/>
                    <pic:cNvPicPr/>
                  </pic:nvPicPr>
                  <pic:blipFill>
                    <a:blip r:embed="rId12"/>
                    <a:stretch>
                      <a:fillRect/>
                    </a:stretch>
                  </pic:blipFill>
                  <pic:spPr>
                    <a:xfrm>
                      <a:off x="0" y="0"/>
                      <a:ext cx="5943600" cy="6202984"/>
                    </a:xfrm>
                    <a:prstGeom prst="rect"/>
                  </pic:spPr>
                </pic:pic>
              </a:graphicData>
            </a:graphic>
          </wp:inline>
        </w:drawing>
      </w:r>
    </w:p>
    <w:p>
      <w:r>
        <w:br w:type="page"/>
      </w:r>
    </w:p>
    <w:p>
      <w:pPr>
        <w:pStyle w:val="Heading2"/>
        <w:jc w:val="right"/>
      </w:pPr>
      <w:r>
        <w:t>۵.۵ ماتریس ارتباطات ۳۰ شهر برتر</w:t>
      </w:r>
    </w:p>
    <w:p>
      <w:pPr>
        <w:jc w:val="both"/>
      </w:pPr>
      <w:r>
        <w:t>برای تحلیل دقیق‌تر، ماتریس ارتباطات ۳۰ شهر با بیشترین ارتباطات در شکل زیر نمایش داده شده است. مقادیر عددی R² در هر خانه درج شده‌اند.</w:t>
      </w:r>
    </w:p>
    <w:p>
      <w:pPr>
        <w:jc w:val="center"/>
      </w:pPr>
      <w:r>
        <w:t>شکل ۵: ماتریس ارتباطات ۳۰ شهر پرارتباط</w:t>
      </w:r>
    </w:p>
    <w:p>
      <w:pPr>
        <w:jc w:val="center"/>
      </w:pPr>
      <w:r>
        <w:drawing>
          <wp:inline xmlns:a="http://schemas.openxmlformats.org/drawingml/2006/main" xmlns:pic="http://schemas.openxmlformats.org/drawingml/2006/picture">
            <wp:extent cx="5486400" cy="4831773"/>
            <wp:docPr id="5" name="Picture 5"/>
            <wp:cNvGraphicFramePr>
              <a:graphicFrameLocks noChangeAspect="1"/>
            </wp:cNvGraphicFramePr>
            <a:graphic>
              <a:graphicData uri="http://schemas.openxmlformats.org/drawingml/2006/picture">
                <pic:pic>
                  <pic:nvPicPr>
                    <pic:cNvPr id="0" name="top30_connection_matrix.png"/>
                    <pic:cNvPicPr/>
                  </pic:nvPicPr>
                  <pic:blipFill>
                    <a:blip r:embed="rId13"/>
                    <a:stretch>
                      <a:fillRect/>
                    </a:stretch>
                  </pic:blipFill>
                  <pic:spPr>
                    <a:xfrm>
                      <a:off x="0" y="0"/>
                      <a:ext cx="5486400" cy="4831773"/>
                    </a:xfrm>
                    <a:prstGeom prst="rect"/>
                  </pic:spPr>
                </pic:pic>
              </a:graphicData>
            </a:graphic>
          </wp:inline>
        </w:drawing>
      </w:r>
    </w:p>
    <w:p>
      <w:r>
        <w:br w:type="page"/>
      </w:r>
    </w:p>
    <w:p>
      <w:pPr>
        <w:pStyle w:val="Heading2"/>
        <w:jc w:val="right"/>
      </w:pPr>
      <w:r>
        <w:t>۵.۶ همگرایی الگوریتم تکاملی</w:t>
      </w:r>
    </w:p>
    <w:p>
      <w:pPr>
        <w:jc w:val="both"/>
      </w:pPr>
      <w:r>
        <w:t>شکل زیر روند همگرایی تابع شایستگی (Fitness) الگوریتم CGP را برای شش شهر نمونه نشان می‌دهد. کاهش مداوم خطا (MSE) در طول نسل‌ها نشان‌دهنده یادگیری موفق الگوریتم و کشف الگوهای ارتباطی بین شهرها است.</w:t>
      </w:r>
    </w:p>
    <w:p>
      <w:pPr>
        <w:jc w:val="center"/>
      </w:pPr>
      <w:r>
        <w:t>شکل ۶: همگرایی تابع شایستگی CGP</w:t>
      </w:r>
    </w:p>
    <w:p>
      <w:pPr>
        <w:jc w:val="center"/>
      </w:pPr>
      <w:r>
        <w:drawing>
          <wp:inline xmlns:a="http://schemas.openxmlformats.org/drawingml/2006/main" xmlns:pic="http://schemas.openxmlformats.org/drawingml/2006/picture">
            <wp:extent cx="5486400" cy="3016191"/>
            <wp:docPr id="6" name="Picture 6"/>
            <wp:cNvGraphicFramePr>
              <a:graphicFrameLocks noChangeAspect="1"/>
            </wp:cNvGraphicFramePr>
            <a:graphic>
              <a:graphicData uri="http://schemas.openxmlformats.org/drawingml/2006/picture">
                <pic:pic>
                  <pic:nvPicPr>
                    <pic:cNvPr id="0" name="cgp_fitness_convergence.png"/>
                    <pic:cNvPicPr/>
                  </pic:nvPicPr>
                  <pic:blipFill>
                    <a:blip r:embed="rId14"/>
                    <a:stretch>
                      <a:fillRect/>
                    </a:stretch>
                  </pic:blipFill>
                  <pic:spPr>
                    <a:xfrm>
                      <a:off x="0" y="0"/>
                      <a:ext cx="5486400" cy="3016191"/>
                    </a:xfrm>
                    <a:prstGeom prst="rect"/>
                  </pic:spPr>
                </pic:pic>
              </a:graphicData>
            </a:graphic>
          </wp:inline>
        </w:drawing>
      </w:r>
    </w:p>
    <w:p/>
    <w:p>
      <w:pPr>
        <w:pStyle w:val="Heading2"/>
        <w:jc w:val="right"/>
      </w:pPr>
      <w:r>
        <w:t>۵.۷ تحلیل نفوذ شهرهای مرکزی</w:t>
      </w:r>
    </w:p>
    <w:p>
      <w:pPr>
        <w:jc w:val="both"/>
      </w:pPr>
      <w:r>
        <w:t>برای ۱۰ شهر مرکزی (Hub)، نمودارهای جداگانه‌ای تولید شده که نشان می‌دهد کدام شهرها بر آن‌ها تأثیرگذار هستند:</w:t>
      </w:r>
    </w:p>
    <w:p>
      <w:pPr>
        <w:jc w:val="center"/>
      </w:pPr>
      <w:r>
        <w:t>شکل 7: شهرهای مؤثر بر Bari</w:t>
      </w:r>
    </w:p>
    <w:p>
      <w:pPr>
        <w:jc w:val="center"/>
      </w:pPr>
      <w:r>
        <w:drawing>
          <wp:inline xmlns:a="http://schemas.openxmlformats.org/drawingml/2006/main" xmlns:pic="http://schemas.openxmlformats.org/drawingml/2006/picture">
            <wp:extent cx="4114800" cy="1607127"/>
            <wp:docPr id="7" name="Picture 7"/>
            <wp:cNvGraphicFramePr>
              <a:graphicFrameLocks noChangeAspect="1"/>
            </wp:cNvGraphicFramePr>
            <a:graphic>
              <a:graphicData uri="http://schemas.openxmlformats.org/drawingml/2006/picture">
                <pic:pic>
                  <pic:nvPicPr>
                    <pic:cNvPr id="0" name="influence_bari.png"/>
                    <pic:cNvPicPr/>
                  </pic:nvPicPr>
                  <pic:blipFill>
                    <a:blip r:embed="rId15"/>
                    <a:stretch>
                      <a:fillRect/>
                    </a:stretch>
                  </pic:blipFill>
                  <pic:spPr>
                    <a:xfrm>
                      <a:off x="0" y="0"/>
                      <a:ext cx="4114800" cy="1607127"/>
                    </a:xfrm>
                    <a:prstGeom prst="rect"/>
                  </pic:spPr>
                </pic:pic>
              </a:graphicData>
            </a:graphic>
          </wp:inline>
        </w:drawing>
      </w:r>
    </w:p>
    <w:p/>
    <w:p>
      <w:pPr>
        <w:jc w:val="center"/>
      </w:pPr>
      <w:r>
        <w:t>شکل 8: شهرهای مؤثر بر Barletta-Andria-Trani</w:t>
      </w:r>
    </w:p>
    <w:p>
      <w:pPr>
        <w:jc w:val="center"/>
      </w:pPr>
      <w:r>
        <w:drawing>
          <wp:inline xmlns:a="http://schemas.openxmlformats.org/drawingml/2006/main" xmlns:pic="http://schemas.openxmlformats.org/drawingml/2006/picture">
            <wp:extent cx="4114800" cy="1607127"/>
            <wp:docPr id="8" name="Picture 8"/>
            <wp:cNvGraphicFramePr>
              <a:graphicFrameLocks noChangeAspect="1"/>
            </wp:cNvGraphicFramePr>
            <a:graphic>
              <a:graphicData uri="http://schemas.openxmlformats.org/drawingml/2006/picture">
                <pic:pic>
                  <pic:nvPicPr>
                    <pic:cNvPr id="0" name="influence_barletta-andria-trani.png"/>
                    <pic:cNvPicPr/>
                  </pic:nvPicPr>
                  <pic:blipFill>
                    <a:blip r:embed="rId16"/>
                    <a:stretch>
                      <a:fillRect/>
                    </a:stretch>
                  </pic:blipFill>
                  <pic:spPr>
                    <a:xfrm>
                      <a:off x="0" y="0"/>
                      <a:ext cx="4114800" cy="1607127"/>
                    </a:xfrm>
                    <a:prstGeom prst="rect"/>
                  </pic:spPr>
                </pic:pic>
              </a:graphicData>
            </a:graphic>
          </wp:inline>
        </w:drawing>
      </w:r>
    </w:p>
    <w:p/>
    <w:p>
      <w:pPr>
        <w:jc w:val="center"/>
      </w:pPr>
      <w:r>
        <w:t>شکل 9: شهرهای مؤثر بر Frosinone</w:t>
      </w:r>
    </w:p>
    <w:p>
      <w:pPr>
        <w:jc w:val="center"/>
      </w:pPr>
      <w:r>
        <w:drawing>
          <wp:inline xmlns:a="http://schemas.openxmlformats.org/drawingml/2006/main" xmlns:pic="http://schemas.openxmlformats.org/drawingml/2006/picture">
            <wp:extent cx="4114800" cy="1607127"/>
            <wp:docPr id="9" name="Picture 9"/>
            <wp:cNvGraphicFramePr>
              <a:graphicFrameLocks noChangeAspect="1"/>
            </wp:cNvGraphicFramePr>
            <a:graphic>
              <a:graphicData uri="http://schemas.openxmlformats.org/drawingml/2006/picture">
                <pic:pic>
                  <pic:nvPicPr>
                    <pic:cNvPr id="0" name="influence_frosinone.png"/>
                    <pic:cNvPicPr/>
                  </pic:nvPicPr>
                  <pic:blipFill>
                    <a:blip r:embed="rId17"/>
                    <a:stretch>
                      <a:fillRect/>
                    </a:stretch>
                  </pic:blipFill>
                  <pic:spPr>
                    <a:xfrm>
                      <a:off x="0" y="0"/>
                      <a:ext cx="4114800" cy="1607127"/>
                    </a:xfrm>
                    <a:prstGeom prst="rect"/>
                  </pic:spPr>
                </pic:pic>
              </a:graphicData>
            </a:graphic>
          </wp:inline>
        </w:drawing>
      </w:r>
    </w:p>
    <w:p/>
    <w:p>
      <w:pPr>
        <w:jc w:val="center"/>
      </w:pPr>
      <w:r>
        <w:t>شکل 10: شهرهای مؤثر بر Latina</w:t>
      </w:r>
    </w:p>
    <w:p>
      <w:pPr>
        <w:jc w:val="center"/>
      </w:pPr>
      <w:r>
        <w:drawing>
          <wp:inline xmlns:a="http://schemas.openxmlformats.org/drawingml/2006/main" xmlns:pic="http://schemas.openxmlformats.org/drawingml/2006/picture">
            <wp:extent cx="4114800" cy="1607127"/>
            <wp:docPr id="10" name="Picture 10"/>
            <wp:cNvGraphicFramePr>
              <a:graphicFrameLocks noChangeAspect="1"/>
            </wp:cNvGraphicFramePr>
            <a:graphic>
              <a:graphicData uri="http://schemas.openxmlformats.org/drawingml/2006/picture">
                <pic:pic>
                  <pic:nvPicPr>
                    <pic:cNvPr id="0" name="influence_latina.png"/>
                    <pic:cNvPicPr/>
                  </pic:nvPicPr>
                  <pic:blipFill>
                    <a:blip r:embed="rId18"/>
                    <a:stretch>
                      <a:fillRect/>
                    </a:stretch>
                  </pic:blipFill>
                  <pic:spPr>
                    <a:xfrm>
                      <a:off x="0" y="0"/>
                      <a:ext cx="4114800" cy="1607127"/>
                    </a:xfrm>
                    <a:prstGeom prst="rect"/>
                  </pic:spPr>
                </pic:pic>
              </a:graphicData>
            </a:graphic>
          </wp:inline>
        </w:drawing>
      </w:r>
    </w:p>
    <w:p/>
    <w:p>
      <w:pPr>
        <w:jc w:val="center"/>
      </w:pPr>
      <w:r>
        <w:t>شکل 11: شهرهای مؤثر بر Livorno</w:t>
      </w:r>
    </w:p>
    <w:p>
      <w:pPr>
        <w:jc w:val="center"/>
      </w:pPr>
      <w:r>
        <w:drawing>
          <wp:inline xmlns:a="http://schemas.openxmlformats.org/drawingml/2006/main" xmlns:pic="http://schemas.openxmlformats.org/drawingml/2006/picture">
            <wp:extent cx="4114800" cy="1607127"/>
            <wp:docPr id="11" name="Picture 11"/>
            <wp:cNvGraphicFramePr>
              <a:graphicFrameLocks noChangeAspect="1"/>
            </wp:cNvGraphicFramePr>
            <a:graphic>
              <a:graphicData uri="http://schemas.openxmlformats.org/drawingml/2006/picture">
                <pic:pic>
                  <pic:nvPicPr>
                    <pic:cNvPr id="0" name="influence_livorno.png"/>
                    <pic:cNvPicPr/>
                  </pic:nvPicPr>
                  <pic:blipFill>
                    <a:blip r:embed="rId19"/>
                    <a:stretch>
                      <a:fillRect/>
                    </a:stretch>
                  </pic:blipFill>
                  <pic:spPr>
                    <a:xfrm>
                      <a:off x="0" y="0"/>
                      <a:ext cx="4114800" cy="1607127"/>
                    </a:xfrm>
                    <a:prstGeom prst="rect"/>
                  </pic:spPr>
                </pic:pic>
              </a:graphicData>
            </a:graphic>
          </wp:inline>
        </w:drawing>
      </w:r>
    </w:p>
    <w:p/>
    <w:p>
      <w:pPr>
        <w:jc w:val="center"/>
      </w:pPr>
      <w:r>
        <w:t>شکل 12: شهرهای مؤثر بر Milano</w:t>
      </w:r>
    </w:p>
    <w:p>
      <w:pPr>
        <w:jc w:val="center"/>
      </w:pPr>
      <w:r>
        <w:drawing>
          <wp:inline xmlns:a="http://schemas.openxmlformats.org/drawingml/2006/main" xmlns:pic="http://schemas.openxmlformats.org/drawingml/2006/picture">
            <wp:extent cx="4114800" cy="1608481"/>
            <wp:docPr id="12" name="Picture 12"/>
            <wp:cNvGraphicFramePr>
              <a:graphicFrameLocks noChangeAspect="1"/>
            </wp:cNvGraphicFramePr>
            <a:graphic>
              <a:graphicData uri="http://schemas.openxmlformats.org/drawingml/2006/picture">
                <pic:pic>
                  <pic:nvPicPr>
                    <pic:cNvPr id="0" name="influence_milano.png"/>
                    <pic:cNvPicPr/>
                  </pic:nvPicPr>
                  <pic:blipFill>
                    <a:blip r:embed="rId20"/>
                    <a:stretch>
                      <a:fillRect/>
                    </a:stretch>
                  </pic:blipFill>
                  <pic:spPr>
                    <a:xfrm>
                      <a:off x="0" y="0"/>
                      <a:ext cx="4114800" cy="1608481"/>
                    </a:xfrm>
                    <a:prstGeom prst="rect"/>
                  </pic:spPr>
                </pic:pic>
              </a:graphicData>
            </a:graphic>
          </wp:inline>
        </w:drawing>
      </w:r>
    </w:p>
    <w:p/>
    <w:p>
      <w:pPr>
        <w:jc w:val="center"/>
      </w:pPr>
      <w:r>
        <w:t>شکل 13: شهرهای مؤثر بر Napoli</w:t>
      </w:r>
    </w:p>
    <w:p>
      <w:pPr>
        <w:jc w:val="center"/>
      </w:pPr>
      <w:r>
        <w:drawing>
          <wp:inline xmlns:a="http://schemas.openxmlformats.org/drawingml/2006/main" xmlns:pic="http://schemas.openxmlformats.org/drawingml/2006/picture">
            <wp:extent cx="4114800" cy="1607127"/>
            <wp:docPr id="13" name="Picture 13"/>
            <wp:cNvGraphicFramePr>
              <a:graphicFrameLocks noChangeAspect="1"/>
            </wp:cNvGraphicFramePr>
            <a:graphic>
              <a:graphicData uri="http://schemas.openxmlformats.org/drawingml/2006/picture">
                <pic:pic>
                  <pic:nvPicPr>
                    <pic:cNvPr id="0" name="influence_napoli.png"/>
                    <pic:cNvPicPr/>
                  </pic:nvPicPr>
                  <pic:blipFill>
                    <a:blip r:embed="rId21"/>
                    <a:stretch>
                      <a:fillRect/>
                    </a:stretch>
                  </pic:blipFill>
                  <pic:spPr>
                    <a:xfrm>
                      <a:off x="0" y="0"/>
                      <a:ext cx="4114800" cy="1607127"/>
                    </a:xfrm>
                    <a:prstGeom prst="rect"/>
                  </pic:spPr>
                </pic:pic>
              </a:graphicData>
            </a:graphic>
          </wp:inline>
        </w:drawing>
      </w:r>
    </w:p>
    <w:p/>
    <w:p>
      <w:pPr>
        <w:jc w:val="center"/>
      </w:pPr>
      <w:r>
        <w:t>شکل 14: شهرهای مؤثر بر Torino</w:t>
      </w:r>
    </w:p>
    <w:p>
      <w:pPr>
        <w:jc w:val="center"/>
      </w:pPr>
      <w:r>
        <w:drawing>
          <wp:inline xmlns:a="http://schemas.openxmlformats.org/drawingml/2006/main" xmlns:pic="http://schemas.openxmlformats.org/drawingml/2006/picture">
            <wp:extent cx="4114800" cy="1607127"/>
            <wp:docPr id="14" name="Picture 14"/>
            <wp:cNvGraphicFramePr>
              <a:graphicFrameLocks noChangeAspect="1"/>
            </wp:cNvGraphicFramePr>
            <a:graphic>
              <a:graphicData uri="http://schemas.openxmlformats.org/drawingml/2006/picture">
                <pic:pic>
                  <pic:nvPicPr>
                    <pic:cNvPr id="0" name="influence_torino.png"/>
                    <pic:cNvPicPr/>
                  </pic:nvPicPr>
                  <pic:blipFill>
                    <a:blip r:embed="rId22"/>
                    <a:stretch>
                      <a:fillRect/>
                    </a:stretch>
                  </pic:blipFill>
                  <pic:spPr>
                    <a:xfrm>
                      <a:off x="0" y="0"/>
                      <a:ext cx="4114800" cy="1607127"/>
                    </a:xfrm>
                    <a:prstGeom prst="rect"/>
                  </pic:spPr>
                </pic:pic>
              </a:graphicData>
            </a:graphic>
          </wp:inline>
        </w:drawing>
      </w:r>
    </w:p>
    <w:p/>
    <w:p>
      <w:pPr>
        <w:jc w:val="center"/>
      </w:pPr>
      <w:r>
        <w:t>شکل 15: شهرهای مؤثر بر Treviso</w:t>
      </w:r>
    </w:p>
    <w:p>
      <w:pPr>
        <w:jc w:val="center"/>
      </w:pPr>
      <w:r>
        <w:drawing>
          <wp:inline xmlns:a="http://schemas.openxmlformats.org/drawingml/2006/main" xmlns:pic="http://schemas.openxmlformats.org/drawingml/2006/picture">
            <wp:extent cx="4114800" cy="1607127"/>
            <wp:docPr id="15" name="Picture 15"/>
            <wp:cNvGraphicFramePr>
              <a:graphicFrameLocks noChangeAspect="1"/>
            </wp:cNvGraphicFramePr>
            <a:graphic>
              <a:graphicData uri="http://schemas.openxmlformats.org/drawingml/2006/picture">
                <pic:pic>
                  <pic:nvPicPr>
                    <pic:cNvPr id="0" name="influence_treviso.png"/>
                    <pic:cNvPicPr/>
                  </pic:nvPicPr>
                  <pic:blipFill>
                    <a:blip r:embed="rId23"/>
                    <a:stretch>
                      <a:fillRect/>
                    </a:stretch>
                  </pic:blipFill>
                  <pic:spPr>
                    <a:xfrm>
                      <a:off x="0" y="0"/>
                      <a:ext cx="4114800" cy="1607127"/>
                    </a:xfrm>
                    <a:prstGeom prst="rect"/>
                  </pic:spPr>
                </pic:pic>
              </a:graphicData>
            </a:graphic>
          </wp:inline>
        </w:drawing>
      </w:r>
    </w:p>
    <w:p/>
    <w:p>
      <w:pPr>
        <w:jc w:val="center"/>
      </w:pPr>
      <w:r>
        <w:t>شکل 16: شهرهای مؤثر بر Vicenza</w:t>
      </w:r>
    </w:p>
    <w:p>
      <w:pPr>
        <w:jc w:val="center"/>
      </w:pPr>
      <w:r>
        <w:drawing>
          <wp:inline xmlns:a="http://schemas.openxmlformats.org/drawingml/2006/main" xmlns:pic="http://schemas.openxmlformats.org/drawingml/2006/picture">
            <wp:extent cx="4114800" cy="1609837"/>
            <wp:docPr id="16" name="Picture 16"/>
            <wp:cNvGraphicFramePr>
              <a:graphicFrameLocks noChangeAspect="1"/>
            </wp:cNvGraphicFramePr>
            <a:graphic>
              <a:graphicData uri="http://schemas.openxmlformats.org/drawingml/2006/picture">
                <pic:pic>
                  <pic:nvPicPr>
                    <pic:cNvPr id="0" name="influence_vicenza.png"/>
                    <pic:cNvPicPr/>
                  </pic:nvPicPr>
                  <pic:blipFill>
                    <a:blip r:embed="rId24"/>
                    <a:stretch>
                      <a:fillRect/>
                    </a:stretch>
                  </pic:blipFill>
                  <pic:spPr>
                    <a:xfrm>
                      <a:off x="0" y="0"/>
                      <a:ext cx="4114800" cy="1609837"/>
                    </a:xfrm>
                    <a:prstGeom prst="rect"/>
                  </pic:spPr>
                </pic:pic>
              </a:graphicData>
            </a:graphic>
          </wp:inline>
        </w:drawing>
      </w:r>
    </w:p>
    <w:p/>
    <w:p>
      <w:r>
        <w:br w:type="page"/>
      </w:r>
    </w:p>
    <w:p>
      <w:pPr>
        <w:pStyle w:val="Heading1"/>
        <w:jc w:val="right"/>
      </w:pPr>
      <w:r>
        <w:t>۶. تحلیل و تفسیر نتایج</w:t>
      </w:r>
    </w:p>
    <w:p>
      <w:pPr>
        <w:pStyle w:val="Heading3"/>
        <w:jc w:val="right"/>
      </w:pPr>
      <w:r>
        <w:t>الگوی جغرافیایی ارتباطات</w:t>
      </w:r>
    </w:p>
    <w:p>
      <w:pPr>
        <w:jc w:val="both"/>
      </w:pPr>
      <w:r>
        <w:t>یافته‌های CGP نشان می‌دهد که ارتباطات مستقیم بین شهرها عمدتاً تابع نزدیکی جغرافیایی است. شهرهای هم‌جوار در یک منطقه (Region) بیشترین ارتباط را با یکدیگر دارند. این نتایج منطقی است زیرا تردد روزانه بین شهرهای هم‌جوار عامل اصلی انتقال بیماری است.</w:t>
      </w:r>
    </w:p>
    <w:p/>
    <w:p>
      <w:pPr>
        <w:pStyle w:val="Heading3"/>
        <w:jc w:val="right"/>
      </w:pPr>
      <w:r>
        <w:t>خوشه‌های منطقه‌ای</w:t>
      </w:r>
    </w:p>
    <w:p>
      <w:pPr>
        <w:jc w:val="both"/>
      </w:pPr>
      <w:r>
        <w:t>CGP خوشه‌های واضحی از شهرهای مرتبط را شناسایی کرده است. این خوشه‌ها کاملاً با تقسیمات جغرافیایی و اداری ایتالیا منطبق هستند.</w:t>
      </w:r>
    </w:p>
    <w:p/>
    <w:p>
      <w:pPr>
        <w:pStyle w:val="Heading3"/>
        <w:jc w:val="right"/>
      </w:pPr>
      <w:r>
        <w:t>نقش CGP در مقایسه با روش‌های آماری سنتی</w:t>
      </w:r>
    </w:p>
    <w:p>
      <w:pPr>
        <w:jc w:val="both"/>
      </w:pPr>
      <w:r>
        <w:t>مزیت استفاده از CGP نسبت به روش‌های ساده مانند همبستگی خطی:</w:t>
        <w:br/>
        <w:t>• CGP قادر به شناسایی روابط غیرخطی بین شهرها است</w:t>
        <w:br/>
        <w:t>• فقط ورودی‌های واقعاً مؤثر (Active Inputs) در مدل نهایی باقی می‌مانند</w:t>
        <w:br/>
        <w:t>• تأخیرهای زمانی (Lags) در مدل لحاظ شده‌اند</w:t>
        <w:br/>
        <w:t>• عبارات ریاضی تولید شده قابل تفسیر هستند</w:t>
      </w:r>
    </w:p>
    <w:p/>
    <w:p>
      <w:r>
        <w:br w:type="page"/>
      </w:r>
    </w:p>
    <w:p>
      <w:pPr>
        <w:pStyle w:val="Heading1"/>
        <w:jc w:val="right"/>
      </w:pPr>
      <w:r>
        <w:t>۷. نتیجه‌گیری</w:t>
      </w:r>
    </w:p>
    <w:p>
      <w:pPr>
        <w:jc w:val="both"/>
      </w:pPr>
      <w:r>
        <w:t>در این تحقیق، با استفاده از الگوریتم برنامه‌نویسی ژنتیک کارتزین (CGP)، ارتباطات مستقیم بین ۱۰۷ استان ایتالیا از نظر انتشار COVID-19 در سال ۲۰۲۱ بررسی شد. نتایج اصلی به شرح زیر است:</w:t>
      </w:r>
    </w:p>
    <w:p>
      <w:pPr>
        <w:pStyle w:val="ListBullet"/>
        <w:jc w:val="right"/>
      </w:pPr>
      <w:r>
        <w:t>از 149 جفت ارتباط تحلیل‌شده، 129 ارتباط معنادار (R² &gt; 0.3) شناسایی شد</w:t>
      </w:r>
    </w:p>
    <w:p>
      <w:pPr>
        <w:pStyle w:val="ListBullet"/>
        <w:jc w:val="right"/>
      </w:pPr>
      <w:r>
        <w:t>95 شهر از ۱۰۷ شهر حداقل یک ارتباط مستقیم معنادار داشتند</w:t>
      </w:r>
    </w:p>
    <w:p>
      <w:pPr>
        <w:pStyle w:val="ListBullet"/>
        <w:jc w:val="right"/>
      </w:pPr>
      <w:r>
        <w:t>قوی‌ترین ارتباطات بین شهرهای هم‌جوار جغرافیایی مشاهده شد</w:t>
      </w:r>
    </w:p>
    <w:p>
      <w:pPr>
        <w:pStyle w:val="ListBullet"/>
        <w:jc w:val="right"/>
      </w:pPr>
      <w:r>
        <w:t>خوشه‌های منطقه‌ای واضحی شناسایی شد که با تقسیمات جغرافیایی ایتالیا منطبق هستند</w:t>
      </w:r>
    </w:p>
    <w:p>
      <w:pPr>
        <w:pStyle w:val="ListBullet"/>
        <w:jc w:val="right"/>
      </w:pPr>
      <w:r>
        <w:t>CGP توانست روابط غیرخطی و تأخیرهای زمانی بین شهرها را با موفقیت مدل‌سازی کند</w:t>
      </w:r>
    </w:p>
    <w:p>
      <w:pPr>
        <w:pStyle w:val="ListBullet"/>
        <w:jc w:val="right"/>
      </w:pPr>
      <w:r>
        <w:t>این یافته‌ها می‌تواند در برنامه‌ریزی سیاست‌های بهداشتی منطقه‌ای مورد استفاده قرار گیرد</w:t>
      </w:r>
    </w:p>
    <w:p>
      <w:r>
        <w:br w:type="page"/>
      </w:r>
    </w:p>
    <w:p>
      <w:pPr>
        <w:pStyle w:val="Heading1"/>
        <w:jc w:val="right"/>
      </w:pPr>
      <w:r>
        <w:t>پیوست: فهرست کامل ارتباطات</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ردیف</w:t>
            </w:r>
          </w:p>
        </w:tc>
        <w:tc>
          <w:tcPr>
            <w:tcW w:type="dxa" w:w="1728"/>
            <w:shd w:fill="2E4057" w:val="clear"/>
          </w:tcPr>
          <w:p>
            <w:pPr>
              <w:jc w:val="center"/>
            </w:pPr>
            <w:r>
              <w:rPr>
                <w:b/>
                <w:color w:val="FFFFFF"/>
                <w:sz w:val="18"/>
              </w:rPr>
              <w:t>شهر اول</w:t>
            </w:r>
          </w:p>
        </w:tc>
        <w:tc>
          <w:tcPr>
            <w:tcW w:type="dxa" w:w="1728"/>
            <w:shd w:fill="2E4057" w:val="clear"/>
          </w:tcPr>
          <w:p>
            <w:pPr>
              <w:jc w:val="center"/>
            </w:pPr>
            <w:r>
              <w:rPr>
                <w:b/>
                <w:color w:val="FFFFFF"/>
                <w:sz w:val="18"/>
              </w:rPr>
              <w:t>شهر دوم</w:t>
            </w:r>
          </w:p>
        </w:tc>
        <w:tc>
          <w:tcPr>
            <w:tcW w:type="dxa" w:w="1728"/>
            <w:shd w:fill="2E4057" w:val="clear"/>
          </w:tcPr>
          <w:p>
            <w:pPr>
              <w:jc w:val="center"/>
            </w:pPr>
            <w:r>
              <w:rPr>
                <w:b/>
                <w:color w:val="FFFFFF"/>
                <w:sz w:val="18"/>
              </w:rPr>
              <w:t>R²</w:t>
            </w:r>
          </w:p>
        </w:tc>
        <w:tc>
          <w:tcPr>
            <w:tcW w:type="dxa" w:w="1728"/>
            <w:shd w:fill="2E4057" w:val="clear"/>
          </w:tcPr>
          <w:p>
            <w:pPr>
              <w:jc w:val="center"/>
            </w:pPr>
            <w:r>
              <w:rPr>
                <w:b/>
                <w:color w:val="FFFFFF"/>
                <w:sz w:val="18"/>
              </w:rPr>
              <w:t>معنادار</w:t>
            </w:r>
          </w:p>
        </w:tc>
      </w:tr>
      <w:tr>
        <w:tc>
          <w:tcPr>
            <w:tcW w:type="dxa" w:w="1728"/>
          </w:tcPr>
          <w:p>
            <w:pPr>
              <w:jc w:val="center"/>
            </w:pPr>
            <w:r>
              <w:rPr>
                <w:sz w:val="16"/>
              </w:rPr>
              <w:t>1</w:t>
            </w:r>
          </w:p>
        </w:tc>
        <w:tc>
          <w:tcPr>
            <w:tcW w:type="dxa" w:w="1728"/>
          </w:tcPr>
          <w:p>
            <w:pPr>
              <w:jc w:val="center"/>
            </w:pPr>
            <w:r>
              <w:rPr>
                <w:sz w:val="16"/>
              </w:rPr>
              <w:t>Ascoli_Piceno</w:t>
            </w:r>
          </w:p>
        </w:tc>
        <w:tc>
          <w:tcPr>
            <w:tcW w:type="dxa" w:w="1728"/>
          </w:tcPr>
          <w:p>
            <w:pPr>
              <w:jc w:val="center"/>
            </w:pPr>
            <w:r>
              <w:rPr>
                <w:sz w:val="16"/>
              </w:rPr>
              <w:t>Macerata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2</w:t>
            </w:r>
          </w:p>
        </w:tc>
        <w:tc>
          <w:tcPr>
            <w:tcW w:type="dxa" w:w="1728"/>
          </w:tcPr>
          <w:p>
            <w:pPr>
              <w:jc w:val="center"/>
            </w:pPr>
            <w:r>
              <w:rPr>
                <w:sz w:val="16"/>
              </w:rPr>
              <w:t>Benevento</w:t>
            </w:r>
          </w:p>
        </w:tc>
        <w:tc>
          <w:tcPr>
            <w:tcW w:type="dxa" w:w="1728"/>
          </w:tcPr>
          <w:p>
            <w:pPr>
              <w:jc w:val="center"/>
            </w:pPr>
            <w:r>
              <w:rPr>
                <w:sz w:val="16"/>
              </w:rPr>
              <w:t>Piacenza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3</w:t>
            </w:r>
          </w:p>
        </w:tc>
        <w:tc>
          <w:tcPr>
            <w:tcW w:type="dxa" w:w="1728"/>
          </w:tcPr>
          <w:p>
            <w:pPr>
              <w:jc w:val="center"/>
            </w:pPr>
            <w:r>
              <w:rPr>
                <w:sz w:val="16"/>
              </w:rPr>
              <w:t>Benevento</w:t>
            </w:r>
          </w:p>
        </w:tc>
        <w:tc>
          <w:tcPr>
            <w:tcW w:type="dxa" w:w="1728"/>
          </w:tcPr>
          <w:p>
            <w:pPr>
              <w:jc w:val="center"/>
            </w:pPr>
            <w:r>
              <w:rPr>
                <w:sz w:val="16"/>
              </w:rPr>
              <w:t>Fermo</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4</w:t>
            </w:r>
          </w:p>
        </w:tc>
        <w:tc>
          <w:tcPr>
            <w:tcW w:type="dxa" w:w="1728"/>
          </w:tcPr>
          <w:p>
            <w:pPr>
              <w:jc w:val="center"/>
            </w:pPr>
            <w:r>
              <w:rPr>
                <w:sz w:val="16"/>
              </w:rPr>
              <w:t>Benevento</w:t>
            </w:r>
          </w:p>
        </w:tc>
        <w:tc>
          <w:tcPr>
            <w:tcW w:type="dxa" w:w="1728"/>
          </w:tcPr>
          <w:p>
            <w:pPr>
              <w:jc w:val="center"/>
            </w:pPr>
            <w:r>
              <w:rPr>
                <w:sz w:val="16"/>
              </w:rPr>
              <w:t>Parma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5</w:t>
            </w:r>
          </w:p>
        </w:tc>
        <w:tc>
          <w:tcPr>
            <w:tcW w:type="dxa" w:w="1728"/>
          </w:tcPr>
          <w:p>
            <w:pPr>
              <w:jc w:val="center"/>
            </w:pPr>
            <w:r>
              <w:rPr>
                <w:sz w:val="16"/>
              </w:rPr>
              <w:t>Perugia</w:t>
            </w:r>
          </w:p>
        </w:tc>
        <w:tc>
          <w:tcPr>
            <w:tcW w:type="dxa" w:w="1728"/>
          </w:tcPr>
          <w:p>
            <w:pPr>
              <w:jc w:val="center"/>
            </w:pPr>
            <w:r>
              <w:rPr>
                <w:sz w:val="16"/>
              </w:rPr>
              <w:t>Terni</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6</w:t>
            </w:r>
          </w:p>
        </w:tc>
        <w:tc>
          <w:tcPr>
            <w:tcW w:type="dxa" w:w="1728"/>
          </w:tcPr>
          <w:p>
            <w:pPr>
              <w:jc w:val="center"/>
            </w:pPr>
            <w:r>
              <w:rPr>
                <w:sz w:val="16"/>
              </w:rPr>
              <w:t>Parma</w:t>
            </w:r>
          </w:p>
        </w:tc>
        <w:tc>
          <w:tcPr>
            <w:tcW w:type="dxa" w:w="1728"/>
          </w:tcPr>
          <w:p>
            <w:pPr>
              <w:jc w:val="center"/>
            </w:pPr>
            <w:r>
              <w:rPr>
                <w:sz w:val="16"/>
              </w:rPr>
              <w:t>Piacenza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7</w:t>
            </w:r>
          </w:p>
        </w:tc>
        <w:tc>
          <w:tcPr>
            <w:tcW w:type="dxa" w:w="1728"/>
          </w:tcPr>
          <w:p>
            <w:pPr>
              <w:jc w:val="center"/>
            </w:pPr>
            <w:r>
              <w:rPr>
                <w:sz w:val="16"/>
              </w:rPr>
              <w:t>Ancona</w:t>
            </w:r>
          </w:p>
        </w:tc>
        <w:tc>
          <w:tcPr>
            <w:tcW w:type="dxa" w:w="1728"/>
          </w:tcPr>
          <w:p>
            <w:pPr>
              <w:jc w:val="center"/>
            </w:pPr>
            <w:r>
              <w:rPr>
                <w:sz w:val="16"/>
              </w:rPr>
              <w:t>Macerata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8</w:t>
            </w:r>
          </w:p>
        </w:tc>
        <w:tc>
          <w:tcPr>
            <w:tcW w:type="dxa" w:w="1728"/>
          </w:tcPr>
          <w:p>
            <w:pPr>
              <w:jc w:val="center"/>
            </w:pPr>
            <w:r>
              <w:rPr>
                <w:sz w:val="16"/>
              </w:rPr>
              <w:t>Ancona</w:t>
            </w:r>
          </w:p>
        </w:tc>
        <w:tc>
          <w:tcPr>
            <w:tcW w:type="dxa" w:w="1728"/>
          </w:tcPr>
          <w:p>
            <w:pPr>
              <w:jc w:val="center"/>
            </w:pPr>
            <w:r>
              <w:rPr>
                <w:sz w:val="16"/>
              </w:rPr>
              <w:t>Pesaro_E_Urbino</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9</w:t>
            </w:r>
          </w:p>
        </w:tc>
        <w:tc>
          <w:tcPr>
            <w:tcW w:type="dxa" w:w="1728"/>
          </w:tcPr>
          <w:p>
            <w:pPr>
              <w:jc w:val="center"/>
            </w:pPr>
            <w:r>
              <w:rPr>
                <w:sz w:val="16"/>
              </w:rPr>
              <w:t>Macerata</w:t>
            </w:r>
          </w:p>
        </w:tc>
        <w:tc>
          <w:tcPr>
            <w:tcW w:type="dxa" w:w="1728"/>
          </w:tcPr>
          <w:p>
            <w:pPr>
              <w:jc w:val="center"/>
            </w:pPr>
            <w:r>
              <w:rPr>
                <w:sz w:val="16"/>
              </w:rPr>
              <w:t>Ravenna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10</w:t>
            </w:r>
          </w:p>
        </w:tc>
        <w:tc>
          <w:tcPr>
            <w:tcW w:type="dxa" w:w="1728"/>
          </w:tcPr>
          <w:p>
            <w:pPr>
              <w:jc w:val="center"/>
            </w:pPr>
            <w:r>
              <w:rPr>
                <w:sz w:val="16"/>
              </w:rPr>
              <w:t>Avellino</w:t>
            </w:r>
          </w:p>
        </w:tc>
        <w:tc>
          <w:tcPr>
            <w:tcW w:type="dxa" w:w="1728"/>
          </w:tcPr>
          <w:p>
            <w:pPr>
              <w:jc w:val="center"/>
            </w:pPr>
            <w:r>
              <w:rPr>
                <w:sz w:val="16"/>
              </w:rPr>
              <w:t>Napoli</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11</w:t>
            </w:r>
          </w:p>
        </w:tc>
        <w:tc>
          <w:tcPr>
            <w:tcW w:type="dxa" w:w="1728"/>
          </w:tcPr>
          <w:p>
            <w:pPr>
              <w:jc w:val="center"/>
            </w:pPr>
            <w:r>
              <w:rPr>
                <w:sz w:val="16"/>
              </w:rPr>
              <w:t>Bologna</w:t>
            </w:r>
          </w:p>
        </w:tc>
        <w:tc>
          <w:tcPr>
            <w:tcW w:type="dxa" w:w="1728"/>
          </w:tcPr>
          <w:p>
            <w:pPr>
              <w:jc w:val="center"/>
            </w:pPr>
            <w:r>
              <w:rPr>
                <w:sz w:val="16"/>
              </w:rPr>
              <w:t>Napoli</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12</w:t>
            </w:r>
          </w:p>
        </w:tc>
        <w:tc>
          <w:tcPr>
            <w:tcW w:type="dxa" w:w="1728"/>
          </w:tcPr>
          <w:p>
            <w:pPr>
              <w:jc w:val="center"/>
            </w:pPr>
            <w:r>
              <w:rPr>
                <w:sz w:val="16"/>
              </w:rPr>
              <w:t>Ancona</w:t>
            </w:r>
          </w:p>
        </w:tc>
        <w:tc>
          <w:tcPr>
            <w:tcW w:type="dxa" w:w="1728"/>
          </w:tcPr>
          <w:p>
            <w:pPr>
              <w:jc w:val="center"/>
            </w:pPr>
            <w:r>
              <w:rPr>
                <w:sz w:val="16"/>
              </w:rPr>
              <w:t>Terni</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13</w:t>
            </w:r>
          </w:p>
        </w:tc>
        <w:tc>
          <w:tcPr>
            <w:tcW w:type="dxa" w:w="1728"/>
          </w:tcPr>
          <w:p>
            <w:pPr>
              <w:jc w:val="center"/>
            </w:pPr>
            <w:r>
              <w:rPr>
                <w:sz w:val="16"/>
              </w:rPr>
              <w:t>Caserta</w:t>
            </w:r>
          </w:p>
        </w:tc>
        <w:tc>
          <w:tcPr>
            <w:tcW w:type="dxa" w:w="1728"/>
          </w:tcPr>
          <w:p>
            <w:pPr>
              <w:jc w:val="center"/>
            </w:pPr>
            <w:r>
              <w:rPr>
                <w:sz w:val="16"/>
              </w:rPr>
              <w:t>Napoli</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14</w:t>
            </w:r>
          </w:p>
        </w:tc>
        <w:tc>
          <w:tcPr>
            <w:tcW w:type="dxa" w:w="1728"/>
          </w:tcPr>
          <w:p>
            <w:pPr>
              <w:jc w:val="center"/>
            </w:pPr>
            <w:r>
              <w:rPr>
                <w:sz w:val="16"/>
              </w:rPr>
              <w:t>Macerata</w:t>
            </w:r>
          </w:p>
        </w:tc>
        <w:tc>
          <w:tcPr>
            <w:tcW w:type="dxa" w:w="1728"/>
          </w:tcPr>
          <w:p>
            <w:pPr>
              <w:jc w:val="center"/>
            </w:pPr>
            <w:r>
              <w:rPr>
                <w:sz w:val="16"/>
              </w:rPr>
              <w:t>Modena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15</w:t>
            </w:r>
          </w:p>
        </w:tc>
        <w:tc>
          <w:tcPr>
            <w:tcW w:type="dxa" w:w="1728"/>
          </w:tcPr>
          <w:p>
            <w:pPr>
              <w:jc w:val="center"/>
            </w:pPr>
            <w:r>
              <w:rPr>
                <w:sz w:val="16"/>
              </w:rPr>
              <w:t>Napoli</w:t>
            </w:r>
          </w:p>
        </w:tc>
        <w:tc>
          <w:tcPr>
            <w:tcW w:type="dxa" w:w="1728"/>
          </w:tcPr>
          <w:p>
            <w:pPr>
              <w:jc w:val="center"/>
            </w:pPr>
            <w:r>
              <w:rPr>
                <w:sz w:val="16"/>
              </w:rPr>
              <w:t>Rimini</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16</w:t>
            </w:r>
          </w:p>
        </w:tc>
        <w:tc>
          <w:tcPr>
            <w:tcW w:type="dxa" w:w="1728"/>
          </w:tcPr>
          <w:p>
            <w:pPr>
              <w:jc w:val="center"/>
            </w:pPr>
            <w:r>
              <w:rPr>
                <w:sz w:val="16"/>
              </w:rPr>
              <w:t>Napoli</w:t>
            </w:r>
          </w:p>
        </w:tc>
        <w:tc>
          <w:tcPr>
            <w:tcW w:type="dxa" w:w="1728"/>
          </w:tcPr>
          <w:p>
            <w:pPr>
              <w:jc w:val="center"/>
            </w:pPr>
            <w:r>
              <w:rPr>
                <w:sz w:val="16"/>
              </w:rPr>
              <w:t>Reggio_Nell'Emilia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17</w:t>
            </w:r>
          </w:p>
        </w:tc>
        <w:tc>
          <w:tcPr>
            <w:tcW w:type="dxa" w:w="1728"/>
          </w:tcPr>
          <w:p>
            <w:pPr>
              <w:jc w:val="center"/>
            </w:pPr>
            <w:r>
              <w:rPr>
                <w:sz w:val="16"/>
              </w:rPr>
              <w:t>Caserta</w:t>
            </w:r>
          </w:p>
        </w:tc>
        <w:tc>
          <w:tcPr>
            <w:tcW w:type="dxa" w:w="1728"/>
          </w:tcPr>
          <w:p>
            <w:pPr>
              <w:jc w:val="center"/>
            </w:pPr>
            <w:r>
              <w:rPr>
                <w:sz w:val="16"/>
              </w:rPr>
              <w:t>Salerno</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18</w:t>
            </w:r>
          </w:p>
        </w:tc>
        <w:tc>
          <w:tcPr>
            <w:tcW w:type="dxa" w:w="1728"/>
          </w:tcPr>
          <w:p>
            <w:pPr>
              <w:jc w:val="center"/>
            </w:pPr>
            <w:r>
              <w:rPr>
                <w:sz w:val="16"/>
              </w:rPr>
              <w:t>Ferrara</w:t>
            </w:r>
          </w:p>
        </w:tc>
        <w:tc>
          <w:tcPr>
            <w:tcW w:type="dxa" w:w="1728"/>
          </w:tcPr>
          <w:p>
            <w:pPr>
              <w:jc w:val="center"/>
            </w:pPr>
            <w:r>
              <w:rPr>
                <w:sz w:val="16"/>
              </w:rPr>
              <w:t>Piacenza</w:t>
            </w:r>
          </w:p>
        </w:tc>
        <w:tc>
          <w:tcPr>
            <w:tcW w:type="dxa" w:w="1728"/>
          </w:tcPr>
          <w:p>
            <w:pPr>
              <w:jc w:val="center"/>
            </w:pPr>
            <w:r>
              <w:rPr>
                <w:sz w:val="16"/>
              </w:rPr>
              <w:t>1.0</w:t>
            </w:r>
          </w:p>
        </w:tc>
        <w:tc>
          <w:tcPr>
            <w:tcW w:type="dxa" w:w="1728"/>
          </w:tcPr>
          <w:p>
            <w:pPr>
              <w:jc w:val="center"/>
            </w:pPr>
            <w:r>
              <w:rPr>
                <w:sz w:val="16"/>
              </w:rPr>
              <w:t>بله</w:t>
            </w:r>
          </w:p>
        </w:tc>
      </w:tr>
      <w:tr>
        <w:tc>
          <w:tcPr>
            <w:tcW w:type="dxa" w:w="1728"/>
          </w:tcPr>
          <w:p>
            <w:pPr>
              <w:jc w:val="center"/>
            </w:pPr>
            <w:r>
              <w:rPr>
                <w:sz w:val="16"/>
              </w:rPr>
              <w:t>19</w:t>
            </w:r>
          </w:p>
        </w:tc>
        <w:tc>
          <w:tcPr>
            <w:tcW w:type="dxa" w:w="1728"/>
          </w:tcPr>
          <w:p>
            <w:pPr>
              <w:jc w:val="center"/>
            </w:pPr>
            <w:r>
              <w:rPr>
                <w:sz w:val="16"/>
              </w:rPr>
              <w:t>Ascoli_Piceno</w:t>
            </w:r>
          </w:p>
        </w:tc>
        <w:tc>
          <w:tcPr>
            <w:tcW w:type="dxa" w:w="1728"/>
          </w:tcPr>
          <w:p>
            <w:pPr>
              <w:jc w:val="center"/>
            </w:pPr>
            <w:r>
              <w:rPr>
                <w:sz w:val="16"/>
              </w:rPr>
              <w:t>Forlì-Cesena</w:t>
            </w:r>
          </w:p>
        </w:tc>
        <w:tc>
          <w:tcPr>
            <w:tcW w:type="dxa" w:w="1728"/>
          </w:tcPr>
          <w:p>
            <w:pPr>
              <w:jc w:val="center"/>
            </w:pPr>
            <w:r>
              <w:rPr>
                <w:sz w:val="16"/>
              </w:rPr>
              <w:t>0.9969</w:t>
            </w:r>
          </w:p>
        </w:tc>
        <w:tc>
          <w:tcPr>
            <w:tcW w:type="dxa" w:w="1728"/>
          </w:tcPr>
          <w:p>
            <w:pPr>
              <w:jc w:val="center"/>
            </w:pPr>
            <w:r>
              <w:rPr>
                <w:sz w:val="16"/>
              </w:rPr>
              <w:t>بله</w:t>
            </w:r>
          </w:p>
        </w:tc>
      </w:tr>
      <w:tr>
        <w:tc>
          <w:tcPr>
            <w:tcW w:type="dxa" w:w="1728"/>
          </w:tcPr>
          <w:p>
            <w:pPr>
              <w:jc w:val="center"/>
            </w:pPr>
            <w:r>
              <w:rPr>
                <w:sz w:val="16"/>
              </w:rPr>
              <w:t>20</w:t>
            </w:r>
          </w:p>
        </w:tc>
        <w:tc>
          <w:tcPr>
            <w:tcW w:type="dxa" w:w="1728"/>
          </w:tcPr>
          <w:p>
            <w:pPr>
              <w:jc w:val="center"/>
            </w:pPr>
            <w:r>
              <w:rPr>
                <w:sz w:val="16"/>
              </w:rPr>
              <w:t>Brescia</w:t>
            </w:r>
          </w:p>
        </w:tc>
        <w:tc>
          <w:tcPr>
            <w:tcW w:type="dxa" w:w="1728"/>
          </w:tcPr>
          <w:p>
            <w:pPr>
              <w:jc w:val="center"/>
            </w:pPr>
            <w:r>
              <w:rPr>
                <w:sz w:val="16"/>
              </w:rPr>
              <w:t>Milano</w:t>
            </w:r>
          </w:p>
        </w:tc>
        <w:tc>
          <w:tcPr>
            <w:tcW w:type="dxa" w:w="1728"/>
          </w:tcPr>
          <w:p>
            <w:pPr>
              <w:jc w:val="center"/>
            </w:pPr>
            <w:r>
              <w:rPr>
                <w:sz w:val="16"/>
              </w:rPr>
              <w:t>0.9379</w:t>
            </w:r>
          </w:p>
        </w:tc>
        <w:tc>
          <w:tcPr>
            <w:tcW w:type="dxa" w:w="1728"/>
          </w:tcPr>
          <w:p>
            <w:pPr>
              <w:jc w:val="center"/>
            </w:pPr>
            <w:r>
              <w:rPr>
                <w:sz w:val="16"/>
              </w:rPr>
              <w:t>بله</w:t>
            </w:r>
          </w:p>
        </w:tc>
      </w:tr>
      <w:tr>
        <w:tc>
          <w:tcPr>
            <w:tcW w:type="dxa" w:w="1728"/>
          </w:tcPr>
          <w:p>
            <w:pPr>
              <w:jc w:val="center"/>
            </w:pPr>
            <w:r>
              <w:rPr>
                <w:sz w:val="16"/>
              </w:rPr>
              <w:t>21</w:t>
            </w:r>
          </w:p>
        </w:tc>
        <w:tc>
          <w:tcPr>
            <w:tcW w:type="dxa" w:w="1728"/>
          </w:tcPr>
          <w:p>
            <w:pPr>
              <w:jc w:val="center"/>
            </w:pPr>
            <w:r>
              <w:rPr>
                <w:sz w:val="16"/>
              </w:rPr>
              <w:t>Lodi</w:t>
            </w:r>
          </w:p>
        </w:tc>
        <w:tc>
          <w:tcPr>
            <w:tcW w:type="dxa" w:w="1728"/>
          </w:tcPr>
          <w:p>
            <w:pPr>
              <w:jc w:val="center"/>
            </w:pPr>
            <w:r>
              <w:rPr>
                <w:sz w:val="16"/>
              </w:rPr>
              <w:t>Milano</w:t>
            </w:r>
          </w:p>
        </w:tc>
        <w:tc>
          <w:tcPr>
            <w:tcW w:type="dxa" w:w="1728"/>
          </w:tcPr>
          <w:p>
            <w:pPr>
              <w:jc w:val="center"/>
            </w:pPr>
            <w:r>
              <w:rPr>
                <w:sz w:val="16"/>
              </w:rPr>
              <w:t>0.9379</w:t>
            </w:r>
          </w:p>
        </w:tc>
        <w:tc>
          <w:tcPr>
            <w:tcW w:type="dxa" w:w="1728"/>
          </w:tcPr>
          <w:p>
            <w:pPr>
              <w:jc w:val="center"/>
            </w:pPr>
            <w:r>
              <w:rPr>
                <w:sz w:val="16"/>
              </w:rPr>
              <w:t>بله</w:t>
            </w:r>
          </w:p>
        </w:tc>
      </w:tr>
      <w:tr>
        <w:tc>
          <w:tcPr>
            <w:tcW w:type="dxa" w:w="1728"/>
          </w:tcPr>
          <w:p>
            <w:pPr>
              <w:jc w:val="center"/>
            </w:pPr>
            <w:r>
              <w:rPr>
                <w:sz w:val="16"/>
              </w:rPr>
              <w:t>22</w:t>
            </w:r>
          </w:p>
        </w:tc>
        <w:tc>
          <w:tcPr>
            <w:tcW w:type="dxa" w:w="1728"/>
          </w:tcPr>
          <w:p>
            <w:pPr>
              <w:jc w:val="center"/>
            </w:pPr>
            <w:r>
              <w:rPr>
                <w:sz w:val="16"/>
              </w:rPr>
              <w:t>Bari</w:t>
            </w:r>
          </w:p>
        </w:tc>
        <w:tc>
          <w:tcPr>
            <w:tcW w:type="dxa" w:w="1728"/>
          </w:tcPr>
          <w:p>
            <w:pPr>
              <w:jc w:val="center"/>
            </w:pPr>
            <w:r>
              <w:rPr>
                <w:sz w:val="16"/>
              </w:rPr>
              <w:t>Brindisi</w:t>
            </w:r>
          </w:p>
        </w:tc>
        <w:tc>
          <w:tcPr>
            <w:tcW w:type="dxa" w:w="1728"/>
          </w:tcPr>
          <w:p>
            <w:pPr>
              <w:jc w:val="center"/>
            </w:pPr>
            <w:r>
              <w:rPr>
                <w:sz w:val="16"/>
              </w:rPr>
              <w:t>0.8968</w:t>
            </w:r>
          </w:p>
        </w:tc>
        <w:tc>
          <w:tcPr>
            <w:tcW w:type="dxa" w:w="1728"/>
          </w:tcPr>
          <w:p>
            <w:pPr>
              <w:jc w:val="center"/>
            </w:pPr>
            <w:r>
              <w:rPr>
                <w:sz w:val="16"/>
              </w:rPr>
              <w:t>بله</w:t>
            </w:r>
          </w:p>
        </w:tc>
      </w:tr>
      <w:tr>
        <w:tc>
          <w:tcPr>
            <w:tcW w:type="dxa" w:w="1728"/>
          </w:tcPr>
          <w:p>
            <w:pPr>
              <w:jc w:val="center"/>
            </w:pPr>
            <w:r>
              <w:rPr>
                <w:sz w:val="16"/>
              </w:rPr>
              <w:t>23</w:t>
            </w:r>
          </w:p>
        </w:tc>
        <w:tc>
          <w:tcPr>
            <w:tcW w:type="dxa" w:w="1728"/>
          </w:tcPr>
          <w:p>
            <w:pPr>
              <w:jc w:val="center"/>
            </w:pPr>
            <w:r>
              <w:rPr>
                <w:sz w:val="16"/>
              </w:rPr>
              <w:t>Bari</w:t>
            </w:r>
          </w:p>
        </w:tc>
        <w:tc>
          <w:tcPr>
            <w:tcW w:type="dxa" w:w="1728"/>
          </w:tcPr>
          <w:p>
            <w:pPr>
              <w:jc w:val="center"/>
            </w:pPr>
            <w:r>
              <w:rPr>
                <w:sz w:val="16"/>
              </w:rPr>
              <w:t>Taranto</w:t>
            </w:r>
          </w:p>
        </w:tc>
        <w:tc>
          <w:tcPr>
            <w:tcW w:type="dxa" w:w="1728"/>
          </w:tcPr>
          <w:p>
            <w:pPr>
              <w:jc w:val="center"/>
            </w:pPr>
            <w:r>
              <w:rPr>
                <w:sz w:val="16"/>
              </w:rPr>
              <w:t>0.8852</w:t>
            </w:r>
          </w:p>
        </w:tc>
        <w:tc>
          <w:tcPr>
            <w:tcW w:type="dxa" w:w="1728"/>
          </w:tcPr>
          <w:p>
            <w:pPr>
              <w:jc w:val="center"/>
            </w:pPr>
            <w:r>
              <w:rPr>
                <w:sz w:val="16"/>
              </w:rPr>
              <w:t>بله</w:t>
            </w:r>
          </w:p>
        </w:tc>
      </w:tr>
      <w:tr>
        <w:tc>
          <w:tcPr>
            <w:tcW w:type="dxa" w:w="1728"/>
          </w:tcPr>
          <w:p>
            <w:pPr>
              <w:jc w:val="center"/>
            </w:pPr>
            <w:r>
              <w:rPr>
                <w:sz w:val="16"/>
              </w:rPr>
              <w:t>24</w:t>
            </w:r>
          </w:p>
        </w:tc>
        <w:tc>
          <w:tcPr>
            <w:tcW w:type="dxa" w:w="1728"/>
          </w:tcPr>
          <w:p>
            <w:pPr>
              <w:jc w:val="center"/>
            </w:pPr>
            <w:r>
              <w:rPr>
                <w:sz w:val="16"/>
              </w:rPr>
              <w:t>Barletta-Andria-Trani</w:t>
            </w:r>
          </w:p>
        </w:tc>
        <w:tc>
          <w:tcPr>
            <w:tcW w:type="dxa" w:w="1728"/>
          </w:tcPr>
          <w:p>
            <w:pPr>
              <w:jc w:val="center"/>
            </w:pPr>
            <w:r>
              <w:rPr>
                <w:sz w:val="16"/>
              </w:rPr>
              <w:t>Taranto</w:t>
            </w:r>
          </w:p>
        </w:tc>
        <w:tc>
          <w:tcPr>
            <w:tcW w:type="dxa" w:w="1728"/>
          </w:tcPr>
          <w:p>
            <w:pPr>
              <w:jc w:val="center"/>
            </w:pPr>
            <w:r>
              <w:rPr>
                <w:sz w:val="16"/>
              </w:rPr>
              <w:t>0.8852</w:t>
            </w:r>
          </w:p>
        </w:tc>
        <w:tc>
          <w:tcPr>
            <w:tcW w:type="dxa" w:w="1728"/>
          </w:tcPr>
          <w:p>
            <w:pPr>
              <w:jc w:val="center"/>
            </w:pPr>
            <w:r>
              <w:rPr>
                <w:sz w:val="16"/>
              </w:rPr>
              <w:t>بله</w:t>
            </w:r>
          </w:p>
        </w:tc>
      </w:tr>
      <w:tr>
        <w:tc>
          <w:tcPr>
            <w:tcW w:type="dxa" w:w="1728"/>
          </w:tcPr>
          <w:p>
            <w:pPr>
              <w:jc w:val="center"/>
            </w:pPr>
            <w:r>
              <w:rPr>
                <w:sz w:val="16"/>
              </w:rPr>
              <w:t>25</w:t>
            </w:r>
          </w:p>
        </w:tc>
        <w:tc>
          <w:tcPr>
            <w:tcW w:type="dxa" w:w="1728"/>
          </w:tcPr>
          <w:p>
            <w:pPr>
              <w:jc w:val="center"/>
            </w:pPr>
            <w:r>
              <w:rPr>
                <w:sz w:val="16"/>
              </w:rPr>
              <w:t>Bergamo</w:t>
            </w:r>
          </w:p>
        </w:tc>
        <w:tc>
          <w:tcPr>
            <w:tcW w:type="dxa" w:w="1728"/>
          </w:tcPr>
          <w:p>
            <w:pPr>
              <w:jc w:val="center"/>
            </w:pPr>
            <w:r>
              <w:rPr>
                <w:sz w:val="16"/>
              </w:rPr>
              <w:t>Milano</w:t>
            </w:r>
          </w:p>
        </w:tc>
        <w:tc>
          <w:tcPr>
            <w:tcW w:type="dxa" w:w="1728"/>
          </w:tcPr>
          <w:p>
            <w:pPr>
              <w:jc w:val="center"/>
            </w:pPr>
            <w:r>
              <w:rPr>
                <w:sz w:val="16"/>
              </w:rPr>
              <w:t>0.874</w:t>
            </w:r>
          </w:p>
        </w:tc>
        <w:tc>
          <w:tcPr>
            <w:tcW w:type="dxa" w:w="1728"/>
          </w:tcPr>
          <w:p>
            <w:pPr>
              <w:jc w:val="center"/>
            </w:pPr>
            <w:r>
              <w:rPr>
                <w:sz w:val="16"/>
              </w:rPr>
              <w:t>بله</w:t>
            </w:r>
          </w:p>
        </w:tc>
      </w:tr>
      <w:tr>
        <w:tc>
          <w:tcPr>
            <w:tcW w:type="dxa" w:w="1728"/>
          </w:tcPr>
          <w:p>
            <w:pPr>
              <w:jc w:val="center"/>
            </w:pPr>
            <w:r>
              <w:rPr>
                <w:sz w:val="16"/>
              </w:rPr>
              <w:t>26</w:t>
            </w:r>
          </w:p>
        </w:tc>
        <w:tc>
          <w:tcPr>
            <w:tcW w:type="dxa" w:w="1728"/>
          </w:tcPr>
          <w:p>
            <w:pPr>
              <w:jc w:val="center"/>
            </w:pPr>
            <w:r>
              <w:rPr>
                <w:sz w:val="16"/>
              </w:rPr>
              <w:t>Barletta-Andria-Trani</w:t>
            </w:r>
          </w:p>
        </w:tc>
        <w:tc>
          <w:tcPr>
            <w:tcW w:type="dxa" w:w="1728"/>
          </w:tcPr>
          <w:p>
            <w:pPr>
              <w:jc w:val="center"/>
            </w:pPr>
            <w:r>
              <w:rPr>
                <w:sz w:val="16"/>
              </w:rPr>
              <w:t>Latina</w:t>
            </w:r>
          </w:p>
        </w:tc>
        <w:tc>
          <w:tcPr>
            <w:tcW w:type="dxa" w:w="1728"/>
          </w:tcPr>
          <w:p>
            <w:pPr>
              <w:jc w:val="center"/>
            </w:pPr>
            <w:r>
              <w:rPr>
                <w:sz w:val="16"/>
              </w:rPr>
              <w:t>0.8703</w:t>
            </w:r>
          </w:p>
        </w:tc>
        <w:tc>
          <w:tcPr>
            <w:tcW w:type="dxa" w:w="1728"/>
          </w:tcPr>
          <w:p>
            <w:pPr>
              <w:jc w:val="center"/>
            </w:pPr>
            <w:r>
              <w:rPr>
                <w:sz w:val="16"/>
              </w:rPr>
              <w:t>بله</w:t>
            </w:r>
          </w:p>
        </w:tc>
      </w:tr>
      <w:tr>
        <w:tc>
          <w:tcPr>
            <w:tcW w:type="dxa" w:w="1728"/>
          </w:tcPr>
          <w:p>
            <w:pPr>
              <w:jc w:val="center"/>
            </w:pPr>
            <w:r>
              <w:rPr>
                <w:sz w:val="16"/>
              </w:rPr>
              <w:t>27</w:t>
            </w:r>
          </w:p>
        </w:tc>
        <w:tc>
          <w:tcPr>
            <w:tcW w:type="dxa" w:w="1728"/>
          </w:tcPr>
          <w:p>
            <w:pPr>
              <w:jc w:val="center"/>
            </w:pPr>
            <w:r>
              <w:rPr>
                <w:sz w:val="16"/>
              </w:rPr>
              <w:t>Barletta-Andria-Trani</w:t>
            </w:r>
          </w:p>
        </w:tc>
        <w:tc>
          <w:tcPr>
            <w:tcW w:type="dxa" w:w="1728"/>
          </w:tcPr>
          <w:p>
            <w:pPr>
              <w:jc w:val="center"/>
            </w:pPr>
            <w:r>
              <w:rPr>
                <w:sz w:val="16"/>
              </w:rPr>
              <w:t>Livorno</w:t>
            </w:r>
          </w:p>
        </w:tc>
        <w:tc>
          <w:tcPr>
            <w:tcW w:type="dxa" w:w="1728"/>
          </w:tcPr>
          <w:p>
            <w:pPr>
              <w:jc w:val="center"/>
            </w:pPr>
            <w:r>
              <w:rPr>
                <w:sz w:val="16"/>
              </w:rPr>
              <w:t>0.8703</w:t>
            </w:r>
          </w:p>
        </w:tc>
        <w:tc>
          <w:tcPr>
            <w:tcW w:type="dxa" w:w="1728"/>
          </w:tcPr>
          <w:p>
            <w:pPr>
              <w:jc w:val="center"/>
            </w:pPr>
            <w:r>
              <w:rPr>
                <w:sz w:val="16"/>
              </w:rPr>
              <w:t>بله</w:t>
            </w:r>
          </w:p>
        </w:tc>
      </w:tr>
      <w:tr>
        <w:tc>
          <w:tcPr>
            <w:tcW w:type="dxa" w:w="1728"/>
          </w:tcPr>
          <w:p>
            <w:pPr>
              <w:jc w:val="center"/>
            </w:pPr>
            <w:r>
              <w:rPr>
                <w:sz w:val="16"/>
              </w:rPr>
              <w:t>28</w:t>
            </w:r>
          </w:p>
        </w:tc>
        <w:tc>
          <w:tcPr>
            <w:tcW w:type="dxa" w:w="1728"/>
          </w:tcPr>
          <w:p>
            <w:pPr>
              <w:jc w:val="center"/>
            </w:pPr>
            <w:r>
              <w:rPr>
                <w:sz w:val="16"/>
              </w:rPr>
              <w:t>Brescia</w:t>
            </w:r>
          </w:p>
        </w:tc>
        <w:tc>
          <w:tcPr>
            <w:tcW w:type="dxa" w:w="1728"/>
          </w:tcPr>
          <w:p>
            <w:pPr>
              <w:jc w:val="center"/>
            </w:pPr>
            <w:r>
              <w:rPr>
                <w:sz w:val="16"/>
              </w:rPr>
              <w:t>Monza_E_Della_Brianza</w:t>
            </w:r>
          </w:p>
        </w:tc>
        <w:tc>
          <w:tcPr>
            <w:tcW w:type="dxa" w:w="1728"/>
          </w:tcPr>
          <w:p>
            <w:pPr>
              <w:jc w:val="center"/>
            </w:pPr>
            <w:r>
              <w:rPr>
                <w:sz w:val="16"/>
              </w:rPr>
              <w:t>0.8686</w:t>
            </w:r>
          </w:p>
        </w:tc>
        <w:tc>
          <w:tcPr>
            <w:tcW w:type="dxa" w:w="1728"/>
          </w:tcPr>
          <w:p>
            <w:pPr>
              <w:jc w:val="center"/>
            </w:pPr>
            <w:r>
              <w:rPr>
                <w:sz w:val="16"/>
              </w:rPr>
              <w:t>بله</w:t>
            </w:r>
          </w:p>
        </w:tc>
      </w:tr>
      <w:tr>
        <w:tc>
          <w:tcPr>
            <w:tcW w:type="dxa" w:w="1728"/>
          </w:tcPr>
          <w:p>
            <w:pPr>
              <w:jc w:val="center"/>
            </w:pPr>
            <w:r>
              <w:rPr>
                <w:sz w:val="16"/>
              </w:rPr>
              <w:t>29</w:t>
            </w:r>
          </w:p>
        </w:tc>
        <w:tc>
          <w:tcPr>
            <w:tcW w:type="dxa" w:w="1728"/>
          </w:tcPr>
          <w:p>
            <w:pPr>
              <w:jc w:val="center"/>
            </w:pPr>
            <w:r>
              <w:rPr>
                <w:sz w:val="16"/>
              </w:rPr>
              <w:t>Genova</w:t>
            </w:r>
          </w:p>
        </w:tc>
        <w:tc>
          <w:tcPr>
            <w:tcW w:type="dxa" w:w="1728"/>
          </w:tcPr>
          <w:p>
            <w:pPr>
              <w:jc w:val="center"/>
            </w:pPr>
            <w:r>
              <w:rPr>
                <w:sz w:val="16"/>
              </w:rPr>
              <w:t>Savona</w:t>
            </w:r>
          </w:p>
        </w:tc>
        <w:tc>
          <w:tcPr>
            <w:tcW w:type="dxa" w:w="1728"/>
          </w:tcPr>
          <w:p>
            <w:pPr>
              <w:jc w:val="center"/>
            </w:pPr>
            <w:r>
              <w:rPr>
                <w:sz w:val="16"/>
              </w:rPr>
              <w:t>0.8662</w:t>
            </w:r>
          </w:p>
        </w:tc>
        <w:tc>
          <w:tcPr>
            <w:tcW w:type="dxa" w:w="1728"/>
          </w:tcPr>
          <w:p>
            <w:pPr>
              <w:jc w:val="center"/>
            </w:pPr>
            <w:r>
              <w:rPr>
                <w:sz w:val="16"/>
              </w:rPr>
              <w:t>بله</w:t>
            </w:r>
          </w:p>
        </w:tc>
      </w:tr>
      <w:tr>
        <w:tc>
          <w:tcPr>
            <w:tcW w:type="dxa" w:w="1728"/>
          </w:tcPr>
          <w:p>
            <w:pPr>
              <w:jc w:val="center"/>
            </w:pPr>
            <w:r>
              <w:rPr>
                <w:sz w:val="16"/>
              </w:rPr>
              <w:t>30</w:t>
            </w:r>
          </w:p>
        </w:tc>
        <w:tc>
          <w:tcPr>
            <w:tcW w:type="dxa" w:w="1728"/>
          </w:tcPr>
          <w:p>
            <w:pPr>
              <w:jc w:val="center"/>
            </w:pPr>
            <w:r>
              <w:rPr>
                <w:sz w:val="16"/>
              </w:rPr>
              <w:t>Bergamo</w:t>
            </w:r>
          </w:p>
        </w:tc>
        <w:tc>
          <w:tcPr>
            <w:tcW w:type="dxa" w:w="1728"/>
          </w:tcPr>
          <w:p>
            <w:pPr>
              <w:jc w:val="center"/>
            </w:pPr>
            <w:r>
              <w:rPr>
                <w:sz w:val="16"/>
              </w:rPr>
              <w:t>Varese</w:t>
            </w:r>
          </w:p>
        </w:tc>
        <w:tc>
          <w:tcPr>
            <w:tcW w:type="dxa" w:w="1728"/>
          </w:tcPr>
          <w:p>
            <w:pPr>
              <w:jc w:val="center"/>
            </w:pPr>
            <w:r>
              <w:rPr>
                <w:sz w:val="16"/>
              </w:rPr>
              <w:t>0.8657</w:t>
            </w:r>
          </w:p>
        </w:tc>
        <w:tc>
          <w:tcPr>
            <w:tcW w:type="dxa" w:w="1728"/>
          </w:tcPr>
          <w:p>
            <w:pPr>
              <w:jc w:val="center"/>
            </w:pPr>
            <w:r>
              <w:rPr>
                <w:sz w:val="16"/>
              </w:rPr>
              <w:t>بله</w:t>
            </w:r>
          </w:p>
        </w:tc>
      </w:tr>
      <w:tr>
        <w:tc>
          <w:tcPr>
            <w:tcW w:type="dxa" w:w="1728"/>
          </w:tcPr>
          <w:p>
            <w:pPr>
              <w:jc w:val="center"/>
            </w:pPr>
            <w:r>
              <w:rPr>
                <w:sz w:val="16"/>
              </w:rPr>
              <w:t>31</w:t>
            </w:r>
          </w:p>
        </w:tc>
        <w:tc>
          <w:tcPr>
            <w:tcW w:type="dxa" w:w="1728"/>
          </w:tcPr>
          <w:p>
            <w:pPr>
              <w:jc w:val="center"/>
            </w:pPr>
            <w:r>
              <w:rPr>
                <w:sz w:val="16"/>
              </w:rPr>
              <w:t>Milano</w:t>
            </w:r>
          </w:p>
        </w:tc>
        <w:tc>
          <w:tcPr>
            <w:tcW w:type="dxa" w:w="1728"/>
          </w:tcPr>
          <w:p>
            <w:pPr>
              <w:jc w:val="center"/>
            </w:pPr>
            <w:r>
              <w:rPr>
                <w:sz w:val="16"/>
              </w:rPr>
              <w:t>Varese</w:t>
            </w:r>
          </w:p>
        </w:tc>
        <w:tc>
          <w:tcPr>
            <w:tcW w:type="dxa" w:w="1728"/>
          </w:tcPr>
          <w:p>
            <w:pPr>
              <w:jc w:val="center"/>
            </w:pPr>
            <w:r>
              <w:rPr>
                <w:sz w:val="16"/>
              </w:rPr>
              <w:t>0.8657</w:t>
            </w:r>
          </w:p>
        </w:tc>
        <w:tc>
          <w:tcPr>
            <w:tcW w:type="dxa" w:w="1728"/>
          </w:tcPr>
          <w:p>
            <w:pPr>
              <w:jc w:val="center"/>
            </w:pPr>
            <w:r>
              <w:rPr>
                <w:sz w:val="16"/>
              </w:rPr>
              <w:t>بله</w:t>
            </w:r>
          </w:p>
        </w:tc>
      </w:tr>
      <w:tr>
        <w:tc>
          <w:tcPr>
            <w:tcW w:type="dxa" w:w="1728"/>
          </w:tcPr>
          <w:p>
            <w:pPr>
              <w:jc w:val="center"/>
            </w:pPr>
            <w:r>
              <w:rPr>
                <w:sz w:val="16"/>
              </w:rPr>
              <w:t>32</w:t>
            </w:r>
          </w:p>
        </w:tc>
        <w:tc>
          <w:tcPr>
            <w:tcW w:type="dxa" w:w="1728"/>
          </w:tcPr>
          <w:p>
            <w:pPr>
              <w:jc w:val="center"/>
            </w:pPr>
            <w:r>
              <w:rPr>
                <w:sz w:val="16"/>
              </w:rPr>
              <w:t>Milano</w:t>
            </w:r>
          </w:p>
        </w:tc>
        <w:tc>
          <w:tcPr>
            <w:tcW w:type="dxa" w:w="1728"/>
          </w:tcPr>
          <w:p>
            <w:pPr>
              <w:jc w:val="center"/>
            </w:pPr>
            <w:r>
              <w:rPr>
                <w:sz w:val="16"/>
              </w:rPr>
              <w:t>Pavia</w:t>
            </w:r>
          </w:p>
        </w:tc>
        <w:tc>
          <w:tcPr>
            <w:tcW w:type="dxa" w:w="1728"/>
          </w:tcPr>
          <w:p>
            <w:pPr>
              <w:jc w:val="center"/>
            </w:pPr>
            <w:r>
              <w:rPr>
                <w:sz w:val="16"/>
              </w:rPr>
              <w:t>0.8613</w:t>
            </w:r>
          </w:p>
        </w:tc>
        <w:tc>
          <w:tcPr>
            <w:tcW w:type="dxa" w:w="1728"/>
          </w:tcPr>
          <w:p>
            <w:pPr>
              <w:jc w:val="center"/>
            </w:pPr>
            <w:r>
              <w:rPr>
                <w:sz w:val="16"/>
              </w:rPr>
              <w:t>بله</w:t>
            </w:r>
          </w:p>
        </w:tc>
      </w:tr>
      <w:tr>
        <w:tc>
          <w:tcPr>
            <w:tcW w:type="dxa" w:w="1728"/>
          </w:tcPr>
          <w:p>
            <w:pPr>
              <w:jc w:val="center"/>
            </w:pPr>
            <w:r>
              <w:rPr>
                <w:sz w:val="16"/>
              </w:rPr>
              <w:t>33</w:t>
            </w:r>
          </w:p>
        </w:tc>
        <w:tc>
          <w:tcPr>
            <w:tcW w:type="dxa" w:w="1728"/>
          </w:tcPr>
          <w:p>
            <w:pPr>
              <w:jc w:val="center"/>
            </w:pPr>
            <w:r>
              <w:rPr>
                <w:sz w:val="16"/>
              </w:rPr>
              <w:t>Bari</w:t>
            </w:r>
          </w:p>
        </w:tc>
        <w:tc>
          <w:tcPr>
            <w:tcW w:type="dxa" w:w="1728"/>
          </w:tcPr>
          <w:p>
            <w:pPr>
              <w:jc w:val="center"/>
            </w:pPr>
            <w:r>
              <w:rPr>
                <w:sz w:val="16"/>
              </w:rPr>
              <w:t>Latina</w:t>
            </w:r>
          </w:p>
        </w:tc>
        <w:tc>
          <w:tcPr>
            <w:tcW w:type="dxa" w:w="1728"/>
          </w:tcPr>
          <w:p>
            <w:pPr>
              <w:jc w:val="center"/>
            </w:pPr>
            <w:r>
              <w:rPr>
                <w:sz w:val="16"/>
              </w:rPr>
              <w:t>0.8574</w:t>
            </w:r>
          </w:p>
        </w:tc>
        <w:tc>
          <w:tcPr>
            <w:tcW w:type="dxa" w:w="1728"/>
          </w:tcPr>
          <w:p>
            <w:pPr>
              <w:jc w:val="center"/>
            </w:pPr>
            <w:r>
              <w:rPr>
                <w:sz w:val="16"/>
              </w:rPr>
              <w:t>بله</w:t>
            </w:r>
          </w:p>
        </w:tc>
      </w:tr>
      <w:tr>
        <w:tc>
          <w:tcPr>
            <w:tcW w:type="dxa" w:w="1728"/>
          </w:tcPr>
          <w:p>
            <w:pPr>
              <w:jc w:val="center"/>
            </w:pPr>
            <w:r>
              <w:rPr>
                <w:sz w:val="16"/>
              </w:rPr>
              <w:t>34</w:t>
            </w:r>
          </w:p>
        </w:tc>
        <w:tc>
          <w:tcPr>
            <w:tcW w:type="dxa" w:w="1728"/>
          </w:tcPr>
          <w:p>
            <w:pPr>
              <w:jc w:val="center"/>
            </w:pPr>
            <w:r>
              <w:rPr>
                <w:sz w:val="16"/>
              </w:rPr>
              <w:t>Latina</w:t>
            </w:r>
          </w:p>
        </w:tc>
        <w:tc>
          <w:tcPr>
            <w:tcW w:type="dxa" w:w="1728"/>
          </w:tcPr>
          <w:p>
            <w:pPr>
              <w:jc w:val="center"/>
            </w:pPr>
            <w:r>
              <w:rPr>
                <w:sz w:val="16"/>
              </w:rPr>
              <w:t>Roma</w:t>
            </w:r>
          </w:p>
        </w:tc>
        <w:tc>
          <w:tcPr>
            <w:tcW w:type="dxa" w:w="1728"/>
          </w:tcPr>
          <w:p>
            <w:pPr>
              <w:jc w:val="center"/>
            </w:pPr>
            <w:r>
              <w:rPr>
                <w:sz w:val="16"/>
              </w:rPr>
              <w:t>0.8524</w:t>
            </w:r>
          </w:p>
        </w:tc>
        <w:tc>
          <w:tcPr>
            <w:tcW w:type="dxa" w:w="1728"/>
          </w:tcPr>
          <w:p>
            <w:pPr>
              <w:jc w:val="center"/>
            </w:pPr>
            <w:r>
              <w:rPr>
                <w:sz w:val="16"/>
              </w:rPr>
              <w:t>بله</w:t>
            </w:r>
          </w:p>
        </w:tc>
      </w:tr>
      <w:tr>
        <w:tc>
          <w:tcPr>
            <w:tcW w:type="dxa" w:w="1728"/>
          </w:tcPr>
          <w:p>
            <w:pPr>
              <w:jc w:val="center"/>
            </w:pPr>
            <w:r>
              <w:rPr>
                <w:sz w:val="16"/>
              </w:rPr>
              <w:t>35</w:t>
            </w:r>
          </w:p>
        </w:tc>
        <w:tc>
          <w:tcPr>
            <w:tcW w:type="dxa" w:w="1728"/>
          </w:tcPr>
          <w:p>
            <w:pPr>
              <w:jc w:val="center"/>
            </w:pPr>
            <w:r>
              <w:rPr>
                <w:sz w:val="16"/>
              </w:rPr>
              <w:t>Bari</w:t>
            </w:r>
          </w:p>
        </w:tc>
        <w:tc>
          <w:tcPr>
            <w:tcW w:type="dxa" w:w="1728"/>
          </w:tcPr>
          <w:p>
            <w:pPr>
              <w:jc w:val="center"/>
            </w:pPr>
            <w:r>
              <w:rPr>
                <w:sz w:val="16"/>
              </w:rPr>
              <w:t>Foggia</w:t>
            </w:r>
          </w:p>
        </w:tc>
        <w:tc>
          <w:tcPr>
            <w:tcW w:type="dxa" w:w="1728"/>
          </w:tcPr>
          <w:p>
            <w:pPr>
              <w:jc w:val="center"/>
            </w:pPr>
            <w:r>
              <w:rPr>
                <w:sz w:val="16"/>
              </w:rPr>
              <w:t>0.8479</w:t>
            </w:r>
          </w:p>
        </w:tc>
        <w:tc>
          <w:tcPr>
            <w:tcW w:type="dxa" w:w="1728"/>
          </w:tcPr>
          <w:p>
            <w:pPr>
              <w:jc w:val="center"/>
            </w:pPr>
            <w:r>
              <w:rPr>
                <w:sz w:val="16"/>
              </w:rPr>
              <w:t>بله</w:t>
            </w:r>
          </w:p>
        </w:tc>
      </w:tr>
      <w:tr>
        <w:tc>
          <w:tcPr>
            <w:tcW w:type="dxa" w:w="1728"/>
          </w:tcPr>
          <w:p>
            <w:pPr>
              <w:jc w:val="center"/>
            </w:pPr>
            <w:r>
              <w:rPr>
                <w:sz w:val="16"/>
              </w:rPr>
              <w:t>36</w:t>
            </w:r>
          </w:p>
        </w:tc>
        <w:tc>
          <w:tcPr>
            <w:tcW w:type="dxa" w:w="1728"/>
          </w:tcPr>
          <w:p>
            <w:pPr>
              <w:jc w:val="center"/>
            </w:pPr>
            <w:r>
              <w:rPr>
                <w:sz w:val="16"/>
              </w:rPr>
              <w:t>Alessandria</w:t>
            </w:r>
          </w:p>
        </w:tc>
        <w:tc>
          <w:tcPr>
            <w:tcW w:type="dxa" w:w="1728"/>
          </w:tcPr>
          <w:p>
            <w:pPr>
              <w:jc w:val="center"/>
            </w:pPr>
            <w:r>
              <w:rPr>
                <w:sz w:val="16"/>
              </w:rPr>
              <w:t>Torino</w:t>
            </w:r>
          </w:p>
        </w:tc>
        <w:tc>
          <w:tcPr>
            <w:tcW w:type="dxa" w:w="1728"/>
          </w:tcPr>
          <w:p>
            <w:pPr>
              <w:jc w:val="center"/>
            </w:pPr>
            <w:r>
              <w:rPr>
                <w:sz w:val="16"/>
              </w:rPr>
              <w:t>0.8434</w:t>
            </w:r>
          </w:p>
        </w:tc>
        <w:tc>
          <w:tcPr>
            <w:tcW w:type="dxa" w:w="1728"/>
          </w:tcPr>
          <w:p>
            <w:pPr>
              <w:jc w:val="center"/>
            </w:pPr>
            <w:r>
              <w:rPr>
                <w:sz w:val="16"/>
              </w:rPr>
              <w:t>بله</w:t>
            </w:r>
          </w:p>
        </w:tc>
      </w:tr>
      <w:tr>
        <w:tc>
          <w:tcPr>
            <w:tcW w:type="dxa" w:w="1728"/>
          </w:tcPr>
          <w:p>
            <w:pPr>
              <w:jc w:val="center"/>
            </w:pPr>
            <w:r>
              <w:rPr>
                <w:sz w:val="16"/>
              </w:rPr>
              <w:t>37</w:t>
            </w:r>
          </w:p>
        </w:tc>
        <w:tc>
          <w:tcPr>
            <w:tcW w:type="dxa" w:w="1728"/>
          </w:tcPr>
          <w:p>
            <w:pPr>
              <w:jc w:val="center"/>
            </w:pPr>
            <w:r>
              <w:rPr>
                <w:sz w:val="16"/>
              </w:rPr>
              <w:t>Novara</w:t>
            </w:r>
          </w:p>
        </w:tc>
        <w:tc>
          <w:tcPr>
            <w:tcW w:type="dxa" w:w="1728"/>
          </w:tcPr>
          <w:p>
            <w:pPr>
              <w:jc w:val="center"/>
            </w:pPr>
            <w:r>
              <w:rPr>
                <w:sz w:val="16"/>
              </w:rPr>
              <w:t>Torino</w:t>
            </w:r>
          </w:p>
        </w:tc>
        <w:tc>
          <w:tcPr>
            <w:tcW w:type="dxa" w:w="1728"/>
          </w:tcPr>
          <w:p>
            <w:pPr>
              <w:jc w:val="center"/>
            </w:pPr>
            <w:r>
              <w:rPr>
                <w:sz w:val="16"/>
              </w:rPr>
              <w:t>0.8434</w:t>
            </w:r>
          </w:p>
        </w:tc>
        <w:tc>
          <w:tcPr>
            <w:tcW w:type="dxa" w:w="1728"/>
          </w:tcPr>
          <w:p>
            <w:pPr>
              <w:jc w:val="center"/>
            </w:pPr>
            <w:r>
              <w:rPr>
                <w:sz w:val="16"/>
              </w:rPr>
              <w:t>بله</w:t>
            </w:r>
          </w:p>
        </w:tc>
      </w:tr>
      <w:tr>
        <w:tc>
          <w:tcPr>
            <w:tcW w:type="dxa" w:w="1728"/>
          </w:tcPr>
          <w:p>
            <w:pPr>
              <w:jc w:val="center"/>
            </w:pPr>
            <w:r>
              <w:rPr>
                <w:sz w:val="16"/>
              </w:rPr>
              <w:t>38</w:t>
            </w:r>
          </w:p>
        </w:tc>
        <w:tc>
          <w:tcPr>
            <w:tcW w:type="dxa" w:w="1728"/>
          </w:tcPr>
          <w:p>
            <w:pPr>
              <w:jc w:val="center"/>
            </w:pPr>
            <w:r>
              <w:rPr>
                <w:sz w:val="16"/>
              </w:rPr>
              <w:t>Bari</w:t>
            </w:r>
          </w:p>
        </w:tc>
        <w:tc>
          <w:tcPr>
            <w:tcW w:type="dxa" w:w="1728"/>
          </w:tcPr>
          <w:p>
            <w:pPr>
              <w:jc w:val="center"/>
            </w:pPr>
            <w:r>
              <w:rPr>
                <w:sz w:val="16"/>
              </w:rPr>
              <w:t>Cosenza</w:t>
            </w:r>
          </w:p>
        </w:tc>
        <w:tc>
          <w:tcPr>
            <w:tcW w:type="dxa" w:w="1728"/>
          </w:tcPr>
          <w:p>
            <w:pPr>
              <w:jc w:val="center"/>
            </w:pPr>
            <w:r>
              <w:rPr>
                <w:sz w:val="16"/>
              </w:rPr>
              <w:t>0.8327</w:t>
            </w:r>
          </w:p>
        </w:tc>
        <w:tc>
          <w:tcPr>
            <w:tcW w:type="dxa" w:w="1728"/>
          </w:tcPr>
          <w:p>
            <w:pPr>
              <w:jc w:val="center"/>
            </w:pPr>
            <w:r>
              <w:rPr>
                <w:sz w:val="16"/>
              </w:rPr>
              <w:t>بله</w:t>
            </w:r>
          </w:p>
        </w:tc>
      </w:tr>
      <w:tr>
        <w:tc>
          <w:tcPr>
            <w:tcW w:type="dxa" w:w="1728"/>
          </w:tcPr>
          <w:p>
            <w:pPr>
              <w:jc w:val="center"/>
            </w:pPr>
            <w:r>
              <w:rPr>
                <w:sz w:val="16"/>
              </w:rPr>
              <w:t>39</w:t>
            </w:r>
          </w:p>
        </w:tc>
        <w:tc>
          <w:tcPr>
            <w:tcW w:type="dxa" w:w="1728"/>
          </w:tcPr>
          <w:p>
            <w:pPr>
              <w:jc w:val="center"/>
            </w:pPr>
            <w:r>
              <w:rPr>
                <w:sz w:val="16"/>
              </w:rPr>
              <w:t>Bergamo</w:t>
            </w:r>
          </w:p>
        </w:tc>
        <w:tc>
          <w:tcPr>
            <w:tcW w:type="dxa" w:w="1728"/>
          </w:tcPr>
          <w:p>
            <w:pPr>
              <w:jc w:val="center"/>
            </w:pPr>
            <w:r>
              <w:rPr>
                <w:sz w:val="16"/>
              </w:rPr>
              <w:t>Cremona</w:t>
            </w:r>
          </w:p>
        </w:tc>
        <w:tc>
          <w:tcPr>
            <w:tcW w:type="dxa" w:w="1728"/>
          </w:tcPr>
          <w:p>
            <w:pPr>
              <w:jc w:val="center"/>
            </w:pPr>
            <w:r>
              <w:rPr>
                <w:sz w:val="16"/>
              </w:rPr>
              <w:t>0.8289</w:t>
            </w:r>
          </w:p>
        </w:tc>
        <w:tc>
          <w:tcPr>
            <w:tcW w:type="dxa" w:w="1728"/>
          </w:tcPr>
          <w:p>
            <w:pPr>
              <w:jc w:val="center"/>
            </w:pPr>
            <w:r>
              <w:rPr>
                <w:sz w:val="16"/>
              </w:rPr>
              <w:t>بله</w:t>
            </w:r>
          </w:p>
        </w:tc>
      </w:tr>
      <w:tr>
        <w:tc>
          <w:tcPr>
            <w:tcW w:type="dxa" w:w="1728"/>
          </w:tcPr>
          <w:p>
            <w:pPr>
              <w:jc w:val="center"/>
            </w:pPr>
            <w:r>
              <w:rPr>
                <w:sz w:val="16"/>
              </w:rPr>
              <w:t>40</w:t>
            </w:r>
          </w:p>
        </w:tc>
        <w:tc>
          <w:tcPr>
            <w:tcW w:type="dxa" w:w="1728"/>
          </w:tcPr>
          <w:p>
            <w:pPr>
              <w:jc w:val="center"/>
            </w:pPr>
            <w:r>
              <w:rPr>
                <w:sz w:val="16"/>
              </w:rPr>
              <w:t>Frosinone</w:t>
            </w:r>
          </w:p>
        </w:tc>
        <w:tc>
          <w:tcPr>
            <w:tcW w:type="dxa" w:w="1728"/>
          </w:tcPr>
          <w:p>
            <w:pPr>
              <w:jc w:val="center"/>
            </w:pPr>
            <w:r>
              <w:rPr>
                <w:sz w:val="16"/>
              </w:rPr>
              <w:t>Latina</w:t>
            </w:r>
          </w:p>
        </w:tc>
        <w:tc>
          <w:tcPr>
            <w:tcW w:type="dxa" w:w="1728"/>
          </w:tcPr>
          <w:p>
            <w:pPr>
              <w:jc w:val="center"/>
            </w:pPr>
            <w:r>
              <w:rPr>
                <w:sz w:val="16"/>
              </w:rPr>
              <w:t>0.8145</w:t>
            </w:r>
          </w:p>
        </w:tc>
        <w:tc>
          <w:tcPr>
            <w:tcW w:type="dxa" w:w="1728"/>
          </w:tcPr>
          <w:p>
            <w:pPr>
              <w:jc w:val="center"/>
            </w:pPr>
            <w:r>
              <w:rPr>
                <w:sz w:val="16"/>
              </w:rPr>
              <w:t>بله</w:t>
            </w:r>
          </w:p>
        </w:tc>
      </w:tr>
      <w:tr>
        <w:tc>
          <w:tcPr>
            <w:tcW w:type="dxa" w:w="1728"/>
          </w:tcPr>
          <w:p>
            <w:pPr>
              <w:jc w:val="center"/>
            </w:pPr>
            <w:r>
              <w:rPr>
                <w:sz w:val="16"/>
              </w:rPr>
              <w:t>41</w:t>
            </w:r>
          </w:p>
        </w:tc>
        <w:tc>
          <w:tcPr>
            <w:tcW w:type="dxa" w:w="1728"/>
          </w:tcPr>
          <w:p>
            <w:pPr>
              <w:jc w:val="center"/>
            </w:pPr>
            <w:r>
              <w:rPr>
                <w:sz w:val="16"/>
              </w:rPr>
              <w:t>Frosinone</w:t>
            </w:r>
          </w:p>
        </w:tc>
        <w:tc>
          <w:tcPr>
            <w:tcW w:type="dxa" w:w="1728"/>
          </w:tcPr>
          <w:p>
            <w:pPr>
              <w:jc w:val="center"/>
            </w:pPr>
            <w:r>
              <w:rPr>
                <w:sz w:val="16"/>
              </w:rPr>
              <w:t>Padova</w:t>
            </w:r>
          </w:p>
        </w:tc>
        <w:tc>
          <w:tcPr>
            <w:tcW w:type="dxa" w:w="1728"/>
          </w:tcPr>
          <w:p>
            <w:pPr>
              <w:jc w:val="center"/>
            </w:pPr>
            <w:r>
              <w:rPr>
                <w:sz w:val="16"/>
              </w:rPr>
              <w:t>0.8141</w:t>
            </w:r>
          </w:p>
        </w:tc>
        <w:tc>
          <w:tcPr>
            <w:tcW w:type="dxa" w:w="1728"/>
          </w:tcPr>
          <w:p>
            <w:pPr>
              <w:jc w:val="center"/>
            </w:pPr>
            <w:r>
              <w:rPr>
                <w:sz w:val="16"/>
              </w:rPr>
              <w:t>بله</w:t>
            </w:r>
          </w:p>
        </w:tc>
      </w:tr>
      <w:tr>
        <w:tc>
          <w:tcPr>
            <w:tcW w:type="dxa" w:w="1728"/>
          </w:tcPr>
          <w:p>
            <w:pPr>
              <w:jc w:val="center"/>
            </w:pPr>
            <w:r>
              <w:rPr>
                <w:sz w:val="16"/>
              </w:rPr>
              <w:t>42</w:t>
            </w:r>
          </w:p>
        </w:tc>
        <w:tc>
          <w:tcPr>
            <w:tcW w:type="dxa" w:w="1728"/>
          </w:tcPr>
          <w:p>
            <w:pPr>
              <w:jc w:val="center"/>
            </w:pPr>
            <w:r>
              <w:rPr>
                <w:sz w:val="16"/>
              </w:rPr>
              <w:t>Padova</w:t>
            </w:r>
          </w:p>
        </w:tc>
        <w:tc>
          <w:tcPr>
            <w:tcW w:type="dxa" w:w="1728"/>
          </w:tcPr>
          <w:p>
            <w:pPr>
              <w:jc w:val="center"/>
            </w:pPr>
            <w:r>
              <w:rPr>
                <w:sz w:val="16"/>
              </w:rPr>
              <w:t>Udine</w:t>
            </w:r>
          </w:p>
        </w:tc>
        <w:tc>
          <w:tcPr>
            <w:tcW w:type="dxa" w:w="1728"/>
          </w:tcPr>
          <w:p>
            <w:pPr>
              <w:jc w:val="center"/>
            </w:pPr>
            <w:r>
              <w:rPr>
                <w:sz w:val="16"/>
              </w:rPr>
              <w:t>0.8141</w:t>
            </w:r>
          </w:p>
        </w:tc>
        <w:tc>
          <w:tcPr>
            <w:tcW w:type="dxa" w:w="1728"/>
          </w:tcPr>
          <w:p>
            <w:pPr>
              <w:jc w:val="center"/>
            </w:pPr>
            <w:r>
              <w:rPr>
                <w:sz w:val="16"/>
              </w:rPr>
              <w:t>بله</w:t>
            </w:r>
          </w:p>
        </w:tc>
      </w:tr>
      <w:tr>
        <w:tc>
          <w:tcPr>
            <w:tcW w:type="dxa" w:w="1728"/>
          </w:tcPr>
          <w:p>
            <w:pPr>
              <w:jc w:val="center"/>
            </w:pPr>
            <w:r>
              <w:rPr>
                <w:sz w:val="16"/>
              </w:rPr>
              <w:t>43</w:t>
            </w:r>
          </w:p>
        </w:tc>
        <w:tc>
          <w:tcPr>
            <w:tcW w:type="dxa" w:w="1728"/>
          </w:tcPr>
          <w:p>
            <w:pPr>
              <w:jc w:val="center"/>
            </w:pPr>
            <w:r>
              <w:rPr>
                <w:sz w:val="16"/>
              </w:rPr>
              <w:t>Padova</w:t>
            </w:r>
          </w:p>
        </w:tc>
        <w:tc>
          <w:tcPr>
            <w:tcW w:type="dxa" w:w="1728"/>
          </w:tcPr>
          <w:p>
            <w:pPr>
              <w:jc w:val="center"/>
            </w:pPr>
            <w:r>
              <w:rPr>
                <w:sz w:val="16"/>
              </w:rPr>
              <w:t>Treviso</w:t>
            </w:r>
          </w:p>
        </w:tc>
        <w:tc>
          <w:tcPr>
            <w:tcW w:type="dxa" w:w="1728"/>
          </w:tcPr>
          <w:p>
            <w:pPr>
              <w:jc w:val="center"/>
            </w:pPr>
            <w:r>
              <w:rPr>
                <w:sz w:val="16"/>
              </w:rPr>
              <w:t>0.8141</w:t>
            </w:r>
          </w:p>
        </w:tc>
        <w:tc>
          <w:tcPr>
            <w:tcW w:type="dxa" w:w="1728"/>
          </w:tcPr>
          <w:p>
            <w:pPr>
              <w:jc w:val="center"/>
            </w:pPr>
            <w:r>
              <w:rPr>
                <w:sz w:val="16"/>
              </w:rPr>
              <w:t>بله</w:t>
            </w:r>
          </w:p>
        </w:tc>
      </w:tr>
      <w:tr>
        <w:tc>
          <w:tcPr>
            <w:tcW w:type="dxa" w:w="1728"/>
          </w:tcPr>
          <w:p>
            <w:pPr>
              <w:jc w:val="center"/>
            </w:pPr>
            <w:r>
              <w:rPr>
                <w:sz w:val="16"/>
              </w:rPr>
              <w:t>44</w:t>
            </w:r>
          </w:p>
        </w:tc>
        <w:tc>
          <w:tcPr>
            <w:tcW w:type="dxa" w:w="1728"/>
          </w:tcPr>
          <w:p>
            <w:pPr>
              <w:jc w:val="center"/>
            </w:pPr>
            <w:r>
              <w:rPr>
                <w:sz w:val="16"/>
              </w:rPr>
              <w:t>Padova</w:t>
            </w:r>
          </w:p>
        </w:tc>
        <w:tc>
          <w:tcPr>
            <w:tcW w:type="dxa" w:w="1728"/>
          </w:tcPr>
          <w:p>
            <w:pPr>
              <w:jc w:val="center"/>
            </w:pPr>
            <w:r>
              <w:rPr>
                <w:sz w:val="16"/>
              </w:rPr>
              <w:t>Vicenza</w:t>
            </w:r>
          </w:p>
        </w:tc>
        <w:tc>
          <w:tcPr>
            <w:tcW w:type="dxa" w:w="1728"/>
          </w:tcPr>
          <w:p>
            <w:pPr>
              <w:jc w:val="center"/>
            </w:pPr>
            <w:r>
              <w:rPr>
                <w:sz w:val="16"/>
              </w:rPr>
              <w:t>0.8141</w:t>
            </w:r>
          </w:p>
        </w:tc>
        <w:tc>
          <w:tcPr>
            <w:tcW w:type="dxa" w:w="1728"/>
          </w:tcPr>
          <w:p>
            <w:pPr>
              <w:jc w:val="center"/>
            </w:pPr>
            <w:r>
              <w:rPr>
                <w:sz w:val="16"/>
              </w:rPr>
              <w:t>بله</w:t>
            </w:r>
          </w:p>
        </w:tc>
      </w:tr>
      <w:tr>
        <w:tc>
          <w:tcPr>
            <w:tcW w:type="dxa" w:w="1728"/>
          </w:tcPr>
          <w:p>
            <w:pPr>
              <w:jc w:val="center"/>
            </w:pPr>
            <w:r>
              <w:rPr>
                <w:sz w:val="16"/>
              </w:rPr>
              <w:t>45</w:t>
            </w:r>
          </w:p>
        </w:tc>
        <w:tc>
          <w:tcPr>
            <w:tcW w:type="dxa" w:w="1728"/>
          </w:tcPr>
          <w:p>
            <w:pPr>
              <w:jc w:val="center"/>
            </w:pPr>
            <w:r>
              <w:rPr>
                <w:sz w:val="16"/>
              </w:rPr>
              <w:t>Como</w:t>
            </w:r>
          </w:p>
        </w:tc>
        <w:tc>
          <w:tcPr>
            <w:tcW w:type="dxa" w:w="1728"/>
          </w:tcPr>
          <w:p>
            <w:pPr>
              <w:jc w:val="center"/>
            </w:pPr>
            <w:r>
              <w:rPr>
                <w:sz w:val="16"/>
              </w:rPr>
              <w:t>Lecco</w:t>
            </w:r>
          </w:p>
        </w:tc>
        <w:tc>
          <w:tcPr>
            <w:tcW w:type="dxa" w:w="1728"/>
          </w:tcPr>
          <w:p>
            <w:pPr>
              <w:jc w:val="center"/>
            </w:pPr>
            <w:r>
              <w:rPr>
                <w:sz w:val="16"/>
              </w:rPr>
              <w:t>0.8131</w:t>
            </w:r>
          </w:p>
        </w:tc>
        <w:tc>
          <w:tcPr>
            <w:tcW w:type="dxa" w:w="1728"/>
          </w:tcPr>
          <w:p>
            <w:pPr>
              <w:jc w:val="center"/>
            </w:pPr>
            <w:r>
              <w:rPr>
                <w:sz w:val="16"/>
              </w:rPr>
              <w:t>بله</w:t>
            </w:r>
          </w:p>
        </w:tc>
      </w:tr>
      <w:tr>
        <w:tc>
          <w:tcPr>
            <w:tcW w:type="dxa" w:w="1728"/>
          </w:tcPr>
          <w:p>
            <w:pPr>
              <w:jc w:val="center"/>
            </w:pPr>
            <w:r>
              <w:rPr>
                <w:sz w:val="16"/>
              </w:rPr>
              <w:t>46</w:t>
            </w:r>
          </w:p>
        </w:tc>
        <w:tc>
          <w:tcPr>
            <w:tcW w:type="dxa" w:w="1728"/>
          </w:tcPr>
          <w:p>
            <w:pPr>
              <w:jc w:val="center"/>
            </w:pPr>
            <w:r>
              <w:rPr>
                <w:sz w:val="16"/>
              </w:rPr>
              <w:t>Cosenza</w:t>
            </w:r>
          </w:p>
        </w:tc>
        <w:tc>
          <w:tcPr>
            <w:tcW w:type="dxa" w:w="1728"/>
          </w:tcPr>
          <w:p>
            <w:pPr>
              <w:jc w:val="center"/>
            </w:pPr>
            <w:r>
              <w:rPr>
                <w:sz w:val="16"/>
              </w:rPr>
              <w:t>Reggio_Di_Calabria</w:t>
            </w:r>
          </w:p>
        </w:tc>
        <w:tc>
          <w:tcPr>
            <w:tcW w:type="dxa" w:w="1728"/>
          </w:tcPr>
          <w:p>
            <w:pPr>
              <w:jc w:val="center"/>
            </w:pPr>
            <w:r>
              <w:rPr>
                <w:sz w:val="16"/>
              </w:rPr>
              <w:t>0.8094</w:t>
            </w:r>
          </w:p>
        </w:tc>
        <w:tc>
          <w:tcPr>
            <w:tcW w:type="dxa" w:w="1728"/>
          </w:tcPr>
          <w:p>
            <w:pPr>
              <w:jc w:val="center"/>
            </w:pPr>
            <w:r>
              <w:rPr>
                <w:sz w:val="16"/>
              </w:rPr>
              <w:t>بله</w:t>
            </w:r>
          </w:p>
        </w:tc>
      </w:tr>
      <w:tr>
        <w:tc>
          <w:tcPr>
            <w:tcW w:type="dxa" w:w="1728"/>
          </w:tcPr>
          <w:p>
            <w:pPr>
              <w:jc w:val="center"/>
            </w:pPr>
            <w:r>
              <w:rPr>
                <w:sz w:val="16"/>
              </w:rPr>
              <w:t>47</w:t>
            </w:r>
          </w:p>
        </w:tc>
        <w:tc>
          <w:tcPr>
            <w:tcW w:type="dxa" w:w="1728"/>
          </w:tcPr>
          <w:p>
            <w:pPr>
              <w:jc w:val="center"/>
            </w:pPr>
            <w:r>
              <w:rPr>
                <w:sz w:val="16"/>
              </w:rPr>
              <w:t>Mantova</w:t>
            </w:r>
          </w:p>
        </w:tc>
        <w:tc>
          <w:tcPr>
            <w:tcW w:type="dxa" w:w="1728"/>
          </w:tcPr>
          <w:p>
            <w:pPr>
              <w:jc w:val="center"/>
            </w:pPr>
            <w:r>
              <w:rPr>
                <w:sz w:val="16"/>
              </w:rPr>
              <w:t>Milano</w:t>
            </w:r>
          </w:p>
        </w:tc>
        <w:tc>
          <w:tcPr>
            <w:tcW w:type="dxa" w:w="1728"/>
          </w:tcPr>
          <w:p>
            <w:pPr>
              <w:jc w:val="center"/>
            </w:pPr>
            <w:r>
              <w:rPr>
                <w:sz w:val="16"/>
              </w:rPr>
              <w:t>0.7821</w:t>
            </w:r>
          </w:p>
        </w:tc>
        <w:tc>
          <w:tcPr>
            <w:tcW w:type="dxa" w:w="1728"/>
          </w:tcPr>
          <w:p>
            <w:pPr>
              <w:jc w:val="center"/>
            </w:pPr>
            <w:r>
              <w:rPr>
                <w:sz w:val="16"/>
              </w:rPr>
              <w:t>بله</w:t>
            </w:r>
          </w:p>
        </w:tc>
      </w:tr>
      <w:tr>
        <w:tc>
          <w:tcPr>
            <w:tcW w:type="dxa" w:w="1728"/>
          </w:tcPr>
          <w:p>
            <w:pPr>
              <w:jc w:val="center"/>
            </w:pPr>
            <w:r>
              <w:rPr>
                <w:sz w:val="16"/>
              </w:rPr>
              <w:t>48</w:t>
            </w:r>
          </w:p>
        </w:tc>
        <w:tc>
          <w:tcPr>
            <w:tcW w:type="dxa" w:w="1728"/>
          </w:tcPr>
          <w:p>
            <w:pPr>
              <w:jc w:val="center"/>
            </w:pPr>
            <w:r>
              <w:rPr>
                <w:sz w:val="16"/>
              </w:rPr>
              <w:t>Cuneo</w:t>
            </w:r>
          </w:p>
        </w:tc>
        <w:tc>
          <w:tcPr>
            <w:tcW w:type="dxa" w:w="1728"/>
          </w:tcPr>
          <w:p>
            <w:pPr>
              <w:jc w:val="center"/>
            </w:pPr>
            <w:r>
              <w:rPr>
                <w:sz w:val="16"/>
              </w:rPr>
              <w:t>Treviso</w:t>
            </w:r>
          </w:p>
        </w:tc>
        <w:tc>
          <w:tcPr>
            <w:tcW w:type="dxa" w:w="1728"/>
          </w:tcPr>
          <w:p>
            <w:pPr>
              <w:jc w:val="center"/>
            </w:pPr>
            <w:r>
              <w:rPr>
                <w:sz w:val="16"/>
              </w:rPr>
              <w:t>0.7768</w:t>
            </w:r>
          </w:p>
        </w:tc>
        <w:tc>
          <w:tcPr>
            <w:tcW w:type="dxa" w:w="1728"/>
          </w:tcPr>
          <w:p>
            <w:pPr>
              <w:jc w:val="center"/>
            </w:pPr>
            <w:r>
              <w:rPr>
                <w:sz w:val="16"/>
              </w:rPr>
              <w:t>بله</w:t>
            </w:r>
          </w:p>
        </w:tc>
      </w:tr>
      <w:tr>
        <w:tc>
          <w:tcPr>
            <w:tcW w:type="dxa" w:w="1728"/>
          </w:tcPr>
          <w:p>
            <w:pPr>
              <w:jc w:val="center"/>
            </w:pPr>
            <w:r>
              <w:rPr>
                <w:sz w:val="16"/>
              </w:rPr>
              <w:t>49</w:t>
            </w:r>
          </w:p>
        </w:tc>
        <w:tc>
          <w:tcPr>
            <w:tcW w:type="dxa" w:w="1728"/>
          </w:tcPr>
          <w:p>
            <w:pPr>
              <w:jc w:val="center"/>
            </w:pPr>
            <w:r>
              <w:rPr>
                <w:sz w:val="16"/>
              </w:rPr>
              <w:t>Cuneo</w:t>
            </w:r>
          </w:p>
        </w:tc>
        <w:tc>
          <w:tcPr>
            <w:tcW w:type="dxa" w:w="1728"/>
          </w:tcPr>
          <w:p>
            <w:pPr>
              <w:jc w:val="center"/>
            </w:pPr>
            <w:r>
              <w:rPr>
                <w:sz w:val="16"/>
              </w:rPr>
              <w:t>Torino</w:t>
            </w:r>
          </w:p>
        </w:tc>
        <w:tc>
          <w:tcPr>
            <w:tcW w:type="dxa" w:w="1728"/>
          </w:tcPr>
          <w:p>
            <w:pPr>
              <w:jc w:val="center"/>
            </w:pPr>
            <w:r>
              <w:rPr>
                <w:sz w:val="16"/>
              </w:rPr>
              <w:t>0.7768</w:t>
            </w:r>
          </w:p>
        </w:tc>
        <w:tc>
          <w:tcPr>
            <w:tcW w:type="dxa" w:w="1728"/>
          </w:tcPr>
          <w:p>
            <w:pPr>
              <w:jc w:val="center"/>
            </w:pPr>
            <w:r>
              <w:rPr>
                <w:sz w:val="16"/>
              </w:rPr>
              <w:t>بله</w:t>
            </w:r>
          </w:p>
        </w:tc>
      </w:tr>
      <w:tr>
        <w:tc>
          <w:tcPr>
            <w:tcW w:type="dxa" w:w="1728"/>
          </w:tcPr>
          <w:p>
            <w:pPr>
              <w:jc w:val="center"/>
            </w:pPr>
            <w:r>
              <w:rPr>
                <w:sz w:val="16"/>
              </w:rPr>
              <w:t>50</w:t>
            </w:r>
          </w:p>
        </w:tc>
        <w:tc>
          <w:tcPr>
            <w:tcW w:type="dxa" w:w="1728"/>
          </w:tcPr>
          <w:p>
            <w:pPr>
              <w:jc w:val="center"/>
            </w:pPr>
            <w:r>
              <w:rPr>
                <w:sz w:val="16"/>
              </w:rPr>
              <w:t>Varese</w:t>
            </w:r>
          </w:p>
        </w:tc>
        <w:tc>
          <w:tcPr>
            <w:tcW w:type="dxa" w:w="1728"/>
          </w:tcPr>
          <w:p>
            <w:pPr>
              <w:jc w:val="center"/>
            </w:pPr>
            <w:r>
              <w:rPr>
                <w:sz w:val="16"/>
              </w:rPr>
              <w:t>Vicenza</w:t>
            </w:r>
          </w:p>
        </w:tc>
        <w:tc>
          <w:tcPr>
            <w:tcW w:type="dxa" w:w="1728"/>
          </w:tcPr>
          <w:p>
            <w:pPr>
              <w:jc w:val="center"/>
            </w:pPr>
            <w:r>
              <w:rPr>
                <w:sz w:val="16"/>
              </w:rPr>
              <w:t>0.769</w:t>
            </w:r>
          </w:p>
        </w:tc>
        <w:tc>
          <w:tcPr>
            <w:tcW w:type="dxa" w:w="1728"/>
          </w:tcPr>
          <w:p>
            <w:pPr>
              <w:jc w:val="center"/>
            </w:pPr>
            <w:r>
              <w:rPr>
                <w:sz w:val="16"/>
              </w:rPr>
              <w:t>بله</w:t>
            </w:r>
          </w:p>
        </w:tc>
      </w:tr>
      <w:tr>
        <w:tc>
          <w:tcPr>
            <w:tcW w:type="dxa" w:w="1728"/>
          </w:tcPr>
          <w:p>
            <w:pPr>
              <w:jc w:val="center"/>
            </w:pPr>
            <w:r>
              <w:rPr>
                <w:sz w:val="16"/>
              </w:rPr>
              <w:t>51</w:t>
            </w:r>
          </w:p>
        </w:tc>
        <w:tc>
          <w:tcPr>
            <w:tcW w:type="dxa" w:w="1728"/>
          </w:tcPr>
          <w:p>
            <w:pPr>
              <w:jc w:val="center"/>
            </w:pPr>
            <w:r>
              <w:rPr>
                <w:sz w:val="16"/>
              </w:rPr>
              <w:t>Campobasso</w:t>
            </w:r>
          </w:p>
        </w:tc>
        <w:tc>
          <w:tcPr>
            <w:tcW w:type="dxa" w:w="1728"/>
          </w:tcPr>
          <w:p>
            <w:pPr>
              <w:jc w:val="center"/>
            </w:pPr>
            <w:r>
              <w:rPr>
                <w:sz w:val="16"/>
              </w:rPr>
              <w:t>Isernia</w:t>
            </w:r>
          </w:p>
        </w:tc>
        <w:tc>
          <w:tcPr>
            <w:tcW w:type="dxa" w:w="1728"/>
          </w:tcPr>
          <w:p>
            <w:pPr>
              <w:jc w:val="center"/>
            </w:pPr>
            <w:r>
              <w:rPr>
                <w:sz w:val="16"/>
              </w:rPr>
              <w:t>0.762</w:t>
            </w:r>
          </w:p>
        </w:tc>
        <w:tc>
          <w:tcPr>
            <w:tcW w:type="dxa" w:w="1728"/>
          </w:tcPr>
          <w:p>
            <w:pPr>
              <w:jc w:val="center"/>
            </w:pPr>
            <w:r>
              <w:rPr>
                <w:sz w:val="16"/>
              </w:rPr>
              <w:t>بله</w:t>
            </w:r>
          </w:p>
        </w:tc>
      </w:tr>
      <w:tr>
        <w:tc>
          <w:tcPr>
            <w:tcW w:type="dxa" w:w="1728"/>
          </w:tcPr>
          <w:p>
            <w:pPr>
              <w:jc w:val="center"/>
            </w:pPr>
            <w:r>
              <w:rPr>
                <w:sz w:val="16"/>
              </w:rPr>
              <w:t>52</w:t>
            </w:r>
          </w:p>
        </w:tc>
        <w:tc>
          <w:tcPr>
            <w:tcW w:type="dxa" w:w="1728"/>
          </w:tcPr>
          <w:p>
            <w:pPr>
              <w:jc w:val="center"/>
            </w:pPr>
            <w:r>
              <w:rPr>
                <w:sz w:val="16"/>
              </w:rPr>
              <w:t>Isernia</w:t>
            </w:r>
          </w:p>
        </w:tc>
        <w:tc>
          <w:tcPr>
            <w:tcW w:type="dxa" w:w="1728"/>
          </w:tcPr>
          <w:p>
            <w:pPr>
              <w:jc w:val="center"/>
            </w:pPr>
            <w:r>
              <w:rPr>
                <w:sz w:val="16"/>
              </w:rPr>
              <w:t>Pordenone</w:t>
            </w:r>
          </w:p>
        </w:tc>
        <w:tc>
          <w:tcPr>
            <w:tcW w:type="dxa" w:w="1728"/>
          </w:tcPr>
          <w:p>
            <w:pPr>
              <w:jc w:val="center"/>
            </w:pPr>
            <w:r>
              <w:rPr>
                <w:sz w:val="16"/>
              </w:rPr>
              <w:t>0.762</w:t>
            </w:r>
          </w:p>
        </w:tc>
        <w:tc>
          <w:tcPr>
            <w:tcW w:type="dxa" w:w="1728"/>
          </w:tcPr>
          <w:p>
            <w:pPr>
              <w:jc w:val="center"/>
            </w:pPr>
            <w:r>
              <w:rPr>
                <w:sz w:val="16"/>
              </w:rPr>
              <w:t>بله</w:t>
            </w:r>
          </w:p>
        </w:tc>
      </w:tr>
      <w:tr>
        <w:tc>
          <w:tcPr>
            <w:tcW w:type="dxa" w:w="1728"/>
          </w:tcPr>
          <w:p>
            <w:pPr>
              <w:jc w:val="center"/>
            </w:pPr>
            <w:r>
              <w:rPr>
                <w:sz w:val="16"/>
              </w:rPr>
              <w:t>53</w:t>
            </w:r>
          </w:p>
        </w:tc>
        <w:tc>
          <w:tcPr>
            <w:tcW w:type="dxa" w:w="1728"/>
          </w:tcPr>
          <w:p>
            <w:pPr>
              <w:jc w:val="center"/>
            </w:pPr>
            <w:r>
              <w:rPr>
                <w:sz w:val="16"/>
              </w:rPr>
              <w:t>Isernia</w:t>
            </w:r>
          </w:p>
        </w:tc>
        <w:tc>
          <w:tcPr>
            <w:tcW w:type="dxa" w:w="1728"/>
          </w:tcPr>
          <w:p>
            <w:pPr>
              <w:jc w:val="center"/>
            </w:pPr>
            <w:r>
              <w:rPr>
                <w:sz w:val="16"/>
              </w:rPr>
              <w:t>Rovigo</w:t>
            </w:r>
          </w:p>
        </w:tc>
        <w:tc>
          <w:tcPr>
            <w:tcW w:type="dxa" w:w="1728"/>
          </w:tcPr>
          <w:p>
            <w:pPr>
              <w:jc w:val="center"/>
            </w:pPr>
            <w:r>
              <w:rPr>
                <w:sz w:val="16"/>
              </w:rPr>
              <w:t>0.762</w:t>
            </w:r>
          </w:p>
        </w:tc>
        <w:tc>
          <w:tcPr>
            <w:tcW w:type="dxa" w:w="1728"/>
          </w:tcPr>
          <w:p>
            <w:pPr>
              <w:jc w:val="center"/>
            </w:pPr>
            <w:r>
              <w:rPr>
                <w:sz w:val="16"/>
              </w:rPr>
              <w:t>بله</w:t>
            </w:r>
          </w:p>
        </w:tc>
      </w:tr>
      <w:tr>
        <w:tc>
          <w:tcPr>
            <w:tcW w:type="dxa" w:w="1728"/>
          </w:tcPr>
          <w:p>
            <w:pPr>
              <w:jc w:val="center"/>
            </w:pPr>
            <w:r>
              <w:rPr>
                <w:sz w:val="16"/>
              </w:rPr>
              <w:t>54</w:t>
            </w:r>
          </w:p>
        </w:tc>
        <w:tc>
          <w:tcPr>
            <w:tcW w:type="dxa" w:w="1728"/>
          </w:tcPr>
          <w:p>
            <w:pPr>
              <w:jc w:val="center"/>
            </w:pPr>
            <w:r>
              <w:rPr>
                <w:sz w:val="16"/>
              </w:rPr>
              <w:t>Isernia</w:t>
            </w:r>
          </w:p>
        </w:tc>
        <w:tc>
          <w:tcPr>
            <w:tcW w:type="dxa" w:w="1728"/>
          </w:tcPr>
          <w:p>
            <w:pPr>
              <w:jc w:val="center"/>
            </w:pPr>
            <w:r>
              <w:rPr>
                <w:sz w:val="16"/>
              </w:rPr>
              <w:t>Livorno</w:t>
            </w:r>
          </w:p>
        </w:tc>
        <w:tc>
          <w:tcPr>
            <w:tcW w:type="dxa" w:w="1728"/>
          </w:tcPr>
          <w:p>
            <w:pPr>
              <w:jc w:val="center"/>
            </w:pPr>
            <w:r>
              <w:rPr>
                <w:sz w:val="16"/>
              </w:rPr>
              <w:t>0.762</w:t>
            </w:r>
          </w:p>
        </w:tc>
        <w:tc>
          <w:tcPr>
            <w:tcW w:type="dxa" w:w="1728"/>
          </w:tcPr>
          <w:p>
            <w:pPr>
              <w:jc w:val="center"/>
            </w:pPr>
            <w:r>
              <w:rPr>
                <w:sz w:val="16"/>
              </w:rPr>
              <w:t>بله</w:t>
            </w:r>
          </w:p>
        </w:tc>
      </w:tr>
      <w:tr>
        <w:tc>
          <w:tcPr>
            <w:tcW w:type="dxa" w:w="1728"/>
          </w:tcPr>
          <w:p>
            <w:pPr>
              <w:jc w:val="center"/>
            </w:pPr>
            <w:r>
              <w:rPr>
                <w:sz w:val="16"/>
              </w:rPr>
              <w:t>55</w:t>
            </w:r>
          </w:p>
        </w:tc>
        <w:tc>
          <w:tcPr>
            <w:tcW w:type="dxa" w:w="1728"/>
          </w:tcPr>
          <w:p>
            <w:pPr>
              <w:jc w:val="center"/>
            </w:pPr>
            <w:r>
              <w:rPr>
                <w:sz w:val="16"/>
              </w:rPr>
              <w:t>Bari</w:t>
            </w:r>
          </w:p>
        </w:tc>
        <w:tc>
          <w:tcPr>
            <w:tcW w:type="dxa" w:w="1728"/>
          </w:tcPr>
          <w:p>
            <w:pPr>
              <w:jc w:val="center"/>
            </w:pPr>
            <w:r>
              <w:rPr>
                <w:sz w:val="16"/>
              </w:rPr>
              <w:t>Livorno</w:t>
            </w:r>
          </w:p>
        </w:tc>
        <w:tc>
          <w:tcPr>
            <w:tcW w:type="dxa" w:w="1728"/>
          </w:tcPr>
          <w:p>
            <w:pPr>
              <w:jc w:val="center"/>
            </w:pPr>
            <w:r>
              <w:rPr>
                <w:sz w:val="16"/>
              </w:rPr>
              <w:t>0.741</w:t>
            </w:r>
          </w:p>
        </w:tc>
        <w:tc>
          <w:tcPr>
            <w:tcW w:type="dxa" w:w="1728"/>
          </w:tcPr>
          <w:p>
            <w:pPr>
              <w:jc w:val="center"/>
            </w:pPr>
            <w:r>
              <w:rPr>
                <w:sz w:val="16"/>
              </w:rPr>
              <w:t>بله</w:t>
            </w:r>
          </w:p>
        </w:tc>
      </w:tr>
      <w:tr>
        <w:tc>
          <w:tcPr>
            <w:tcW w:type="dxa" w:w="1728"/>
          </w:tcPr>
          <w:p>
            <w:pPr>
              <w:jc w:val="center"/>
            </w:pPr>
            <w:r>
              <w:rPr>
                <w:sz w:val="16"/>
              </w:rPr>
              <w:t>56</w:t>
            </w:r>
          </w:p>
        </w:tc>
        <w:tc>
          <w:tcPr>
            <w:tcW w:type="dxa" w:w="1728"/>
          </w:tcPr>
          <w:p>
            <w:pPr>
              <w:jc w:val="center"/>
            </w:pPr>
            <w:r>
              <w:rPr>
                <w:sz w:val="16"/>
              </w:rPr>
              <w:t>Alessandria</w:t>
            </w:r>
          </w:p>
        </w:tc>
        <w:tc>
          <w:tcPr>
            <w:tcW w:type="dxa" w:w="1728"/>
          </w:tcPr>
          <w:p>
            <w:pPr>
              <w:jc w:val="center"/>
            </w:pPr>
            <w:r>
              <w:rPr>
                <w:sz w:val="16"/>
              </w:rPr>
              <w:t>Asti</w:t>
            </w:r>
          </w:p>
        </w:tc>
        <w:tc>
          <w:tcPr>
            <w:tcW w:type="dxa" w:w="1728"/>
          </w:tcPr>
          <w:p>
            <w:pPr>
              <w:jc w:val="center"/>
            </w:pPr>
            <w:r>
              <w:rPr>
                <w:sz w:val="16"/>
              </w:rPr>
              <w:t>0.7409</w:t>
            </w:r>
          </w:p>
        </w:tc>
        <w:tc>
          <w:tcPr>
            <w:tcW w:type="dxa" w:w="1728"/>
          </w:tcPr>
          <w:p>
            <w:pPr>
              <w:jc w:val="center"/>
            </w:pPr>
            <w:r>
              <w:rPr>
                <w:sz w:val="16"/>
              </w:rPr>
              <w:t>بله</w:t>
            </w:r>
          </w:p>
        </w:tc>
      </w:tr>
      <w:tr>
        <w:tc>
          <w:tcPr>
            <w:tcW w:type="dxa" w:w="1728"/>
          </w:tcPr>
          <w:p>
            <w:pPr>
              <w:jc w:val="center"/>
            </w:pPr>
            <w:r>
              <w:rPr>
                <w:sz w:val="16"/>
              </w:rPr>
              <w:t>57</w:t>
            </w:r>
          </w:p>
        </w:tc>
        <w:tc>
          <w:tcPr>
            <w:tcW w:type="dxa" w:w="1728"/>
          </w:tcPr>
          <w:p>
            <w:pPr>
              <w:jc w:val="center"/>
            </w:pPr>
            <w:r>
              <w:rPr>
                <w:sz w:val="16"/>
              </w:rPr>
              <w:t>Arezzo</w:t>
            </w:r>
          </w:p>
        </w:tc>
        <w:tc>
          <w:tcPr>
            <w:tcW w:type="dxa" w:w="1728"/>
          </w:tcPr>
          <w:p>
            <w:pPr>
              <w:jc w:val="center"/>
            </w:pPr>
            <w:r>
              <w:rPr>
                <w:sz w:val="16"/>
              </w:rPr>
              <w:t>Udine</w:t>
            </w:r>
          </w:p>
        </w:tc>
        <w:tc>
          <w:tcPr>
            <w:tcW w:type="dxa" w:w="1728"/>
          </w:tcPr>
          <w:p>
            <w:pPr>
              <w:jc w:val="center"/>
            </w:pPr>
            <w:r>
              <w:rPr>
                <w:sz w:val="16"/>
              </w:rPr>
              <w:t>0.7253</w:t>
            </w:r>
          </w:p>
        </w:tc>
        <w:tc>
          <w:tcPr>
            <w:tcW w:type="dxa" w:w="1728"/>
          </w:tcPr>
          <w:p>
            <w:pPr>
              <w:jc w:val="center"/>
            </w:pPr>
            <w:r>
              <w:rPr>
                <w:sz w:val="16"/>
              </w:rPr>
              <w:t>بله</w:t>
            </w:r>
          </w:p>
        </w:tc>
      </w:tr>
      <w:tr>
        <w:tc>
          <w:tcPr>
            <w:tcW w:type="dxa" w:w="1728"/>
          </w:tcPr>
          <w:p>
            <w:pPr>
              <w:jc w:val="center"/>
            </w:pPr>
            <w:r>
              <w:rPr>
                <w:sz w:val="16"/>
              </w:rPr>
              <w:t>58</w:t>
            </w:r>
          </w:p>
        </w:tc>
        <w:tc>
          <w:tcPr>
            <w:tcW w:type="dxa" w:w="1728"/>
          </w:tcPr>
          <w:p>
            <w:pPr>
              <w:jc w:val="center"/>
            </w:pPr>
            <w:r>
              <w:rPr>
                <w:sz w:val="16"/>
              </w:rPr>
              <w:t>Monza_E_Della_Brianza</w:t>
            </w:r>
          </w:p>
        </w:tc>
        <w:tc>
          <w:tcPr>
            <w:tcW w:type="dxa" w:w="1728"/>
          </w:tcPr>
          <w:p>
            <w:pPr>
              <w:jc w:val="center"/>
            </w:pPr>
            <w:r>
              <w:rPr>
                <w:sz w:val="16"/>
              </w:rPr>
              <w:t>Udine</w:t>
            </w:r>
          </w:p>
        </w:tc>
        <w:tc>
          <w:tcPr>
            <w:tcW w:type="dxa" w:w="1728"/>
          </w:tcPr>
          <w:p>
            <w:pPr>
              <w:jc w:val="center"/>
            </w:pPr>
            <w:r>
              <w:rPr>
                <w:sz w:val="16"/>
              </w:rPr>
              <w:t>0.7253</w:t>
            </w:r>
          </w:p>
        </w:tc>
        <w:tc>
          <w:tcPr>
            <w:tcW w:type="dxa" w:w="1728"/>
          </w:tcPr>
          <w:p>
            <w:pPr>
              <w:jc w:val="center"/>
            </w:pPr>
            <w:r>
              <w:rPr>
                <w:sz w:val="16"/>
              </w:rPr>
              <w:t>بله</w:t>
            </w:r>
          </w:p>
        </w:tc>
      </w:tr>
      <w:tr>
        <w:tc>
          <w:tcPr>
            <w:tcW w:type="dxa" w:w="1728"/>
          </w:tcPr>
          <w:p>
            <w:pPr>
              <w:jc w:val="center"/>
            </w:pPr>
            <w:r>
              <w:rPr>
                <w:sz w:val="16"/>
              </w:rPr>
              <w:t>59</w:t>
            </w:r>
          </w:p>
        </w:tc>
        <w:tc>
          <w:tcPr>
            <w:tcW w:type="dxa" w:w="1728"/>
          </w:tcPr>
          <w:p>
            <w:pPr>
              <w:jc w:val="center"/>
            </w:pPr>
            <w:r>
              <w:rPr>
                <w:sz w:val="16"/>
              </w:rPr>
              <w:t>Como</w:t>
            </w:r>
          </w:p>
        </w:tc>
        <w:tc>
          <w:tcPr>
            <w:tcW w:type="dxa" w:w="1728"/>
          </w:tcPr>
          <w:p>
            <w:pPr>
              <w:jc w:val="center"/>
            </w:pPr>
            <w:r>
              <w:rPr>
                <w:sz w:val="16"/>
              </w:rPr>
              <w:t>Sondrio</w:t>
            </w:r>
          </w:p>
        </w:tc>
        <w:tc>
          <w:tcPr>
            <w:tcW w:type="dxa" w:w="1728"/>
          </w:tcPr>
          <w:p>
            <w:pPr>
              <w:jc w:val="center"/>
            </w:pPr>
            <w:r>
              <w:rPr>
                <w:sz w:val="16"/>
              </w:rPr>
              <w:t>0.7242</w:t>
            </w:r>
          </w:p>
        </w:tc>
        <w:tc>
          <w:tcPr>
            <w:tcW w:type="dxa" w:w="1728"/>
          </w:tcPr>
          <w:p>
            <w:pPr>
              <w:jc w:val="center"/>
            </w:pPr>
            <w:r>
              <w:rPr>
                <w:sz w:val="16"/>
              </w:rPr>
              <w:t>بله</w:t>
            </w:r>
          </w:p>
        </w:tc>
      </w:tr>
      <w:tr>
        <w:tc>
          <w:tcPr>
            <w:tcW w:type="dxa" w:w="1728"/>
          </w:tcPr>
          <w:p>
            <w:pPr>
              <w:jc w:val="center"/>
            </w:pPr>
            <w:r>
              <w:rPr>
                <w:sz w:val="16"/>
              </w:rPr>
              <w:t>60</w:t>
            </w:r>
          </w:p>
        </w:tc>
        <w:tc>
          <w:tcPr>
            <w:tcW w:type="dxa" w:w="1728"/>
          </w:tcPr>
          <w:p>
            <w:pPr>
              <w:jc w:val="center"/>
            </w:pPr>
            <w:r>
              <w:rPr>
                <w:sz w:val="16"/>
              </w:rPr>
              <w:t>Arezzo</w:t>
            </w:r>
          </w:p>
        </w:tc>
        <w:tc>
          <w:tcPr>
            <w:tcW w:type="dxa" w:w="1728"/>
          </w:tcPr>
          <w:p>
            <w:pPr>
              <w:jc w:val="center"/>
            </w:pPr>
            <w:r>
              <w:rPr>
                <w:sz w:val="16"/>
              </w:rPr>
              <w:t>Firenze</w:t>
            </w:r>
          </w:p>
        </w:tc>
        <w:tc>
          <w:tcPr>
            <w:tcW w:type="dxa" w:w="1728"/>
          </w:tcPr>
          <w:p>
            <w:pPr>
              <w:jc w:val="center"/>
            </w:pPr>
            <w:r>
              <w:rPr>
                <w:sz w:val="16"/>
              </w:rPr>
              <w:t>0.718</w:t>
            </w:r>
          </w:p>
        </w:tc>
        <w:tc>
          <w:tcPr>
            <w:tcW w:type="dxa" w:w="1728"/>
          </w:tcPr>
          <w:p>
            <w:pPr>
              <w:jc w:val="center"/>
            </w:pPr>
            <w:r>
              <w:rPr>
                <w:sz w:val="16"/>
              </w:rPr>
              <w:t>بله</w:t>
            </w:r>
          </w:p>
        </w:tc>
      </w:tr>
      <w:tr>
        <w:tc>
          <w:tcPr>
            <w:tcW w:type="dxa" w:w="1728"/>
          </w:tcPr>
          <w:p>
            <w:pPr>
              <w:jc w:val="center"/>
            </w:pPr>
            <w:r>
              <w:rPr>
                <w:sz w:val="16"/>
              </w:rPr>
              <w:t>61</w:t>
            </w:r>
          </w:p>
        </w:tc>
        <w:tc>
          <w:tcPr>
            <w:tcW w:type="dxa" w:w="1728"/>
          </w:tcPr>
          <w:p>
            <w:pPr>
              <w:jc w:val="center"/>
            </w:pPr>
            <w:r>
              <w:rPr>
                <w:sz w:val="16"/>
              </w:rPr>
              <w:t>Arezzo</w:t>
            </w:r>
          </w:p>
        </w:tc>
        <w:tc>
          <w:tcPr>
            <w:tcW w:type="dxa" w:w="1728"/>
          </w:tcPr>
          <w:p>
            <w:pPr>
              <w:jc w:val="center"/>
            </w:pPr>
            <w:r>
              <w:rPr>
                <w:sz w:val="16"/>
              </w:rPr>
              <w:t>Treviso</w:t>
            </w:r>
          </w:p>
        </w:tc>
        <w:tc>
          <w:tcPr>
            <w:tcW w:type="dxa" w:w="1728"/>
          </w:tcPr>
          <w:p>
            <w:pPr>
              <w:jc w:val="center"/>
            </w:pPr>
            <w:r>
              <w:rPr>
                <w:sz w:val="16"/>
              </w:rPr>
              <w:t>0.718</w:t>
            </w:r>
          </w:p>
        </w:tc>
        <w:tc>
          <w:tcPr>
            <w:tcW w:type="dxa" w:w="1728"/>
          </w:tcPr>
          <w:p>
            <w:pPr>
              <w:jc w:val="center"/>
            </w:pPr>
            <w:r>
              <w:rPr>
                <w:sz w:val="16"/>
              </w:rPr>
              <w:t>بله</w:t>
            </w:r>
          </w:p>
        </w:tc>
      </w:tr>
      <w:tr>
        <w:tc>
          <w:tcPr>
            <w:tcW w:type="dxa" w:w="1728"/>
          </w:tcPr>
          <w:p>
            <w:pPr>
              <w:jc w:val="center"/>
            </w:pPr>
            <w:r>
              <w:rPr>
                <w:sz w:val="16"/>
              </w:rPr>
              <w:t>62</w:t>
            </w:r>
          </w:p>
        </w:tc>
        <w:tc>
          <w:tcPr>
            <w:tcW w:type="dxa" w:w="1728"/>
          </w:tcPr>
          <w:p>
            <w:pPr>
              <w:jc w:val="center"/>
            </w:pPr>
            <w:r>
              <w:rPr>
                <w:sz w:val="16"/>
              </w:rPr>
              <w:t>Arezzo</w:t>
            </w:r>
          </w:p>
        </w:tc>
        <w:tc>
          <w:tcPr>
            <w:tcW w:type="dxa" w:w="1728"/>
          </w:tcPr>
          <w:p>
            <w:pPr>
              <w:jc w:val="center"/>
            </w:pPr>
            <w:r>
              <w:rPr>
                <w:sz w:val="16"/>
              </w:rPr>
              <w:t>Livorno</w:t>
            </w:r>
          </w:p>
        </w:tc>
        <w:tc>
          <w:tcPr>
            <w:tcW w:type="dxa" w:w="1728"/>
          </w:tcPr>
          <w:p>
            <w:pPr>
              <w:jc w:val="center"/>
            </w:pPr>
            <w:r>
              <w:rPr>
                <w:sz w:val="16"/>
              </w:rPr>
              <w:t>0.718</w:t>
            </w:r>
          </w:p>
        </w:tc>
        <w:tc>
          <w:tcPr>
            <w:tcW w:type="dxa" w:w="1728"/>
          </w:tcPr>
          <w:p>
            <w:pPr>
              <w:jc w:val="center"/>
            </w:pPr>
            <w:r>
              <w:rPr>
                <w:sz w:val="16"/>
              </w:rPr>
              <w:t>بله</w:t>
            </w:r>
          </w:p>
        </w:tc>
      </w:tr>
      <w:tr>
        <w:tc>
          <w:tcPr>
            <w:tcW w:type="dxa" w:w="1728"/>
          </w:tcPr>
          <w:p>
            <w:pPr>
              <w:jc w:val="center"/>
            </w:pPr>
            <w:r>
              <w:rPr>
                <w:sz w:val="16"/>
              </w:rPr>
              <w:t>63</w:t>
            </w:r>
          </w:p>
        </w:tc>
        <w:tc>
          <w:tcPr>
            <w:tcW w:type="dxa" w:w="1728"/>
          </w:tcPr>
          <w:p>
            <w:pPr>
              <w:jc w:val="center"/>
            </w:pPr>
            <w:r>
              <w:rPr>
                <w:sz w:val="16"/>
              </w:rPr>
              <w:t>L'Aquila</w:t>
            </w:r>
          </w:p>
        </w:tc>
        <w:tc>
          <w:tcPr>
            <w:tcW w:type="dxa" w:w="1728"/>
          </w:tcPr>
          <w:p>
            <w:pPr>
              <w:jc w:val="center"/>
            </w:pPr>
            <w:r>
              <w:rPr>
                <w:sz w:val="16"/>
              </w:rPr>
              <w:t>Potenza</w:t>
            </w:r>
          </w:p>
        </w:tc>
        <w:tc>
          <w:tcPr>
            <w:tcW w:type="dxa" w:w="1728"/>
          </w:tcPr>
          <w:p>
            <w:pPr>
              <w:jc w:val="center"/>
            </w:pPr>
            <w:r>
              <w:rPr>
                <w:sz w:val="16"/>
              </w:rPr>
              <w:t>0.7098</w:t>
            </w:r>
          </w:p>
        </w:tc>
        <w:tc>
          <w:tcPr>
            <w:tcW w:type="dxa" w:w="1728"/>
          </w:tcPr>
          <w:p>
            <w:pPr>
              <w:jc w:val="center"/>
            </w:pPr>
            <w:r>
              <w:rPr>
                <w:sz w:val="16"/>
              </w:rPr>
              <w:t>بله</w:t>
            </w:r>
          </w:p>
        </w:tc>
      </w:tr>
      <w:tr>
        <w:tc>
          <w:tcPr>
            <w:tcW w:type="dxa" w:w="1728"/>
          </w:tcPr>
          <w:p>
            <w:pPr>
              <w:jc w:val="center"/>
            </w:pPr>
            <w:r>
              <w:rPr>
                <w:sz w:val="16"/>
              </w:rPr>
              <w:t>64</w:t>
            </w:r>
          </w:p>
        </w:tc>
        <w:tc>
          <w:tcPr>
            <w:tcW w:type="dxa" w:w="1728"/>
          </w:tcPr>
          <w:p>
            <w:pPr>
              <w:jc w:val="center"/>
            </w:pPr>
            <w:r>
              <w:rPr>
                <w:sz w:val="16"/>
              </w:rPr>
              <w:t>Bari</w:t>
            </w:r>
          </w:p>
        </w:tc>
        <w:tc>
          <w:tcPr>
            <w:tcW w:type="dxa" w:w="1728"/>
          </w:tcPr>
          <w:p>
            <w:pPr>
              <w:jc w:val="center"/>
            </w:pPr>
            <w:r>
              <w:rPr>
                <w:sz w:val="16"/>
              </w:rPr>
              <w:t>Potenza</w:t>
            </w:r>
          </w:p>
        </w:tc>
        <w:tc>
          <w:tcPr>
            <w:tcW w:type="dxa" w:w="1728"/>
          </w:tcPr>
          <w:p>
            <w:pPr>
              <w:jc w:val="center"/>
            </w:pPr>
            <w:r>
              <w:rPr>
                <w:sz w:val="16"/>
              </w:rPr>
              <w:t>0.7098</w:t>
            </w:r>
          </w:p>
        </w:tc>
        <w:tc>
          <w:tcPr>
            <w:tcW w:type="dxa" w:w="1728"/>
          </w:tcPr>
          <w:p>
            <w:pPr>
              <w:jc w:val="center"/>
            </w:pPr>
            <w:r>
              <w:rPr>
                <w:sz w:val="16"/>
              </w:rPr>
              <w:t>بله</w:t>
            </w:r>
          </w:p>
        </w:tc>
      </w:tr>
      <w:tr>
        <w:tc>
          <w:tcPr>
            <w:tcW w:type="dxa" w:w="1728"/>
          </w:tcPr>
          <w:p>
            <w:pPr>
              <w:jc w:val="center"/>
            </w:pPr>
            <w:r>
              <w:rPr>
                <w:sz w:val="16"/>
              </w:rPr>
              <w:t>65</w:t>
            </w:r>
          </w:p>
        </w:tc>
        <w:tc>
          <w:tcPr>
            <w:tcW w:type="dxa" w:w="1728"/>
          </w:tcPr>
          <w:p>
            <w:pPr>
              <w:jc w:val="center"/>
            </w:pPr>
            <w:r>
              <w:rPr>
                <w:sz w:val="16"/>
              </w:rPr>
              <w:t>Frosinone</w:t>
            </w:r>
          </w:p>
        </w:tc>
        <w:tc>
          <w:tcPr>
            <w:tcW w:type="dxa" w:w="1728"/>
          </w:tcPr>
          <w:p>
            <w:pPr>
              <w:jc w:val="center"/>
            </w:pPr>
            <w:r>
              <w:rPr>
                <w:sz w:val="16"/>
              </w:rPr>
              <w:t>Rovigo</w:t>
            </w:r>
          </w:p>
        </w:tc>
        <w:tc>
          <w:tcPr>
            <w:tcW w:type="dxa" w:w="1728"/>
          </w:tcPr>
          <w:p>
            <w:pPr>
              <w:jc w:val="center"/>
            </w:pPr>
            <w:r>
              <w:rPr>
                <w:sz w:val="16"/>
              </w:rPr>
              <w:t>0.7043</w:t>
            </w:r>
          </w:p>
        </w:tc>
        <w:tc>
          <w:tcPr>
            <w:tcW w:type="dxa" w:w="1728"/>
          </w:tcPr>
          <w:p>
            <w:pPr>
              <w:jc w:val="center"/>
            </w:pPr>
            <w:r>
              <w:rPr>
                <w:sz w:val="16"/>
              </w:rPr>
              <w:t>بله</w:t>
            </w:r>
          </w:p>
        </w:tc>
      </w:tr>
      <w:tr>
        <w:tc>
          <w:tcPr>
            <w:tcW w:type="dxa" w:w="1728"/>
          </w:tcPr>
          <w:p>
            <w:pPr>
              <w:jc w:val="center"/>
            </w:pPr>
            <w:r>
              <w:rPr>
                <w:sz w:val="16"/>
              </w:rPr>
              <w:t>66</w:t>
            </w:r>
          </w:p>
        </w:tc>
        <w:tc>
          <w:tcPr>
            <w:tcW w:type="dxa" w:w="1728"/>
          </w:tcPr>
          <w:p>
            <w:pPr>
              <w:jc w:val="center"/>
            </w:pPr>
            <w:r>
              <w:rPr>
                <w:sz w:val="16"/>
              </w:rPr>
              <w:t>Rovigo</w:t>
            </w:r>
          </w:p>
        </w:tc>
        <w:tc>
          <w:tcPr>
            <w:tcW w:type="dxa" w:w="1728"/>
          </w:tcPr>
          <w:p>
            <w:pPr>
              <w:jc w:val="center"/>
            </w:pPr>
            <w:r>
              <w:rPr>
                <w:sz w:val="16"/>
              </w:rPr>
              <w:t>Vicenza</w:t>
            </w:r>
          </w:p>
        </w:tc>
        <w:tc>
          <w:tcPr>
            <w:tcW w:type="dxa" w:w="1728"/>
          </w:tcPr>
          <w:p>
            <w:pPr>
              <w:jc w:val="center"/>
            </w:pPr>
            <w:r>
              <w:rPr>
                <w:sz w:val="16"/>
              </w:rPr>
              <w:t>0.7043</w:t>
            </w:r>
          </w:p>
        </w:tc>
        <w:tc>
          <w:tcPr>
            <w:tcW w:type="dxa" w:w="1728"/>
          </w:tcPr>
          <w:p>
            <w:pPr>
              <w:jc w:val="center"/>
            </w:pPr>
            <w:r>
              <w:rPr>
                <w:sz w:val="16"/>
              </w:rPr>
              <w:t>بله</w:t>
            </w:r>
          </w:p>
        </w:tc>
      </w:tr>
      <w:tr>
        <w:tc>
          <w:tcPr>
            <w:tcW w:type="dxa" w:w="1728"/>
          </w:tcPr>
          <w:p>
            <w:pPr>
              <w:jc w:val="center"/>
            </w:pPr>
            <w:r>
              <w:rPr>
                <w:sz w:val="16"/>
              </w:rPr>
              <w:t>67</w:t>
            </w:r>
          </w:p>
        </w:tc>
        <w:tc>
          <w:tcPr>
            <w:tcW w:type="dxa" w:w="1728"/>
          </w:tcPr>
          <w:p>
            <w:pPr>
              <w:jc w:val="center"/>
            </w:pPr>
            <w:r>
              <w:rPr>
                <w:sz w:val="16"/>
              </w:rPr>
              <w:t>Bari</w:t>
            </w:r>
          </w:p>
        </w:tc>
        <w:tc>
          <w:tcPr>
            <w:tcW w:type="dxa" w:w="1728"/>
          </w:tcPr>
          <w:p>
            <w:pPr>
              <w:jc w:val="center"/>
            </w:pPr>
            <w:r>
              <w:rPr>
                <w:sz w:val="16"/>
              </w:rPr>
              <w:t>Siena</w:t>
            </w:r>
          </w:p>
        </w:tc>
        <w:tc>
          <w:tcPr>
            <w:tcW w:type="dxa" w:w="1728"/>
          </w:tcPr>
          <w:p>
            <w:pPr>
              <w:jc w:val="center"/>
            </w:pPr>
            <w:r>
              <w:rPr>
                <w:sz w:val="16"/>
              </w:rPr>
              <w:t>0.7035</w:t>
            </w:r>
          </w:p>
        </w:tc>
        <w:tc>
          <w:tcPr>
            <w:tcW w:type="dxa" w:w="1728"/>
          </w:tcPr>
          <w:p>
            <w:pPr>
              <w:jc w:val="center"/>
            </w:pPr>
            <w:r>
              <w:rPr>
                <w:sz w:val="16"/>
              </w:rPr>
              <w:t>بله</w:t>
            </w:r>
          </w:p>
        </w:tc>
      </w:tr>
      <w:tr>
        <w:tc>
          <w:tcPr>
            <w:tcW w:type="dxa" w:w="1728"/>
          </w:tcPr>
          <w:p>
            <w:pPr>
              <w:jc w:val="center"/>
            </w:pPr>
            <w:r>
              <w:rPr>
                <w:sz w:val="16"/>
              </w:rPr>
              <w:t>68</w:t>
            </w:r>
          </w:p>
        </w:tc>
        <w:tc>
          <w:tcPr>
            <w:tcW w:type="dxa" w:w="1728"/>
          </w:tcPr>
          <w:p>
            <w:pPr>
              <w:jc w:val="center"/>
            </w:pPr>
            <w:r>
              <w:rPr>
                <w:sz w:val="16"/>
              </w:rPr>
              <w:t>Siena</w:t>
            </w:r>
          </w:p>
        </w:tc>
        <w:tc>
          <w:tcPr>
            <w:tcW w:type="dxa" w:w="1728"/>
          </w:tcPr>
          <w:p>
            <w:pPr>
              <w:jc w:val="center"/>
            </w:pPr>
            <w:r>
              <w:rPr>
                <w:sz w:val="16"/>
              </w:rPr>
              <w:t>Treviso</w:t>
            </w:r>
          </w:p>
        </w:tc>
        <w:tc>
          <w:tcPr>
            <w:tcW w:type="dxa" w:w="1728"/>
          </w:tcPr>
          <w:p>
            <w:pPr>
              <w:jc w:val="center"/>
            </w:pPr>
            <w:r>
              <w:rPr>
                <w:sz w:val="16"/>
              </w:rPr>
              <w:t>0.7035</w:t>
            </w:r>
          </w:p>
        </w:tc>
        <w:tc>
          <w:tcPr>
            <w:tcW w:type="dxa" w:w="1728"/>
          </w:tcPr>
          <w:p>
            <w:pPr>
              <w:jc w:val="center"/>
            </w:pPr>
            <w:r>
              <w:rPr>
                <w:sz w:val="16"/>
              </w:rPr>
              <w:t>بله</w:t>
            </w:r>
          </w:p>
        </w:tc>
      </w:tr>
      <w:tr>
        <w:tc>
          <w:tcPr>
            <w:tcW w:type="dxa" w:w="1728"/>
          </w:tcPr>
          <w:p>
            <w:pPr>
              <w:jc w:val="center"/>
            </w:pPr>
            <w:r>
              <w:rPr>
                <w:sz w:val="16"/>
              </w:rPr>
              <w:t>69</w:t>
            </w:r>
          </w:p>
        </w:tc>
        <w:tc>
          <w:tcPr>
            <w:tcW w:type="dxa" w:w="1728"/>
          </w:tcPr>
          <w:p>
            <w:pPr>
              <w:jc w:val="center"/>
            </w:pPr>
            <w:r>
              <w:rPr>
                <w:sz w:val="16"/>
              </w:rPr>
              <w:t>Frosinone</w:t>
            </w:r>
          </w:p>
        </w:tc>
        <w:tc>
          <w:tcPr>
            <w:tcW w:type="dxa" w:w="1728"/>
          </w:tcPr>
          <w:p>
            <w:pPr>
              <w:jc w:val="center"/>
            </w:pPr>
            <w:r>
              <w:rPr>
                <w:sz w:val="16"/>
              </w:rPr>
              <w:t>Pistoia</w:t>
            </w:r>
          </w:p>
        </w:tc>
        <w:tc>
          <w:tcPr>
            <w:tcW w:type="dxa" w:w="1728"/>
          </w:tcPr>
          <w:p>
            <w:pPr>
              <w:jc w:val="center"/>
            </w:pPr>
            <w:r>
              <w:rPr>
                <w:sz w:val="16"/>
              </w:rPr>
              <w:t>0.7013</w:t>
            </w:r>
          </w:p>
        </w:tc>
        <w:tc>
          <w:tcPr>
            <w:tcW w:type="dxa" w:w="1728"/>
          </w:tcPr>
          <w:p>
            <w:pPr>
              <w:jc w:val="center"/>
            </w:pPr>
            <w:r>
              <w:rPr>
                <w:sz w:val="16"/>
              </w:rPr>
              <w:t>بله</w:t>
            </w:r>
          </w:p>
        </w:tc>
      </w:tr>
      <w:tr>
        <w:tc>
          <w:tcPr>
            <w:tcW w:type="dxa" w:w="1728"/>
          </w:tcPr>
          <w:p>
            <w:pPr>
              <w:jc w:val="center"/>
            </w:pPr>
            <w:r>
              <w:rPr>
                <w:sz w:val="16"/>
              </w:rPr>
              <w:t>70</w:t>
            </w:r>
          </w:p>
        </w:tc>
        <w:tc>
          <w:tcPr>
            <w:tcW w:type="dxa" w:w="1728"/>
          </w:tcPr>
          <w:p>
            <w:pPr>
              <w:jc w:val="center"/>
            </w:pPr>
            <w:r>
              <w:rPr>
                <w:sz w:val="16"/>
              </w:rPr>
              <w:t>Genova</w:t>
            </w:r>
          </w:p>
        </w:tc>
        <w:tc>
          <w:tcPr>
            <w:tcW w:type="dxa" w:w="1728"/>
          </w:tcPr>
          <w:p>
            <w:pPr>
              <w:jc w:val="center"/>
            </w:pPr>
            <w:r>
              <w:rPr>
                <w:sz w:val="16"/>
              </w:rPr>
              <w:t>La_Spezia</w:t>
            </w:r>
          </w:p>
        </w:tc>
        <w:tc>
          <w:tcPr>
            <w:tcW w:type="dxa" w:w="1728"/>
          </w:tcPr>
          <w:p>
            <w:pPr>
              <w:jc w:val="center"/>
            </w:pPr>
            <w:r>
              <w:rPr>
                <w:sz w:val="16"/>
              </w:rPr>
              <w:t>0.684</w:t>
            </w:r>
          </w:p>
        </w:tc>
        <w:tc>
          <w:tcPr>
            <w:tcW w:type="dxa" w:w="1728"/>
          </w:tcPr>
          <w:p>
            <w:pPr>
              <w:jc w:val="center"/>
            </w:pPr>
            <w:r>
              <w:rPr>
                <w:sz w:val="16"/>
              </w:rPr>
              <w:t>بله</w:t>
            </w:r>
          </w:p>
        </w:tc>
      </w:tr>
      <w:tr>
        <w:tc>
          <w:tcPr>
            <w:tcW w:type="dxa" w:w="1728"/>
          </w:tcPr>
          <w:p>
            <w:pPr>
              <w:jc w:val="center"/>
            </w:pPr>
            <w:r>
              <w:rPr>
                <w:sz w:val="16"/>
              </w:rPr>
              <w:t>71</w:t>
            </w:r>
          </w:p>
        </w:tc>
        <w:tc>
          <w:tcPr>
            <w:tcW w:type="dxa" w:w="1728"/>
          </w:tcPr>
          <w:p>
            <w:pPr>
              <w:jc w:val="center"/>
            </w:pPr>
            <w:r>
              <w:rPr>
                <w:sz w:val="16"/>
              </w:rPr>
              <w:t>Rieti</w:t>
            </w:r>
          </w:p>
        </w:tc>
        <w:tc>
          <w:tcPr>
            <w:tcW w:type="dxa" w:w="1728"/>
          </w:tcPr>
          <w:p>
            <w:pPr>
              <w:jc w:val="center"/>
            </w:pPr>
            <w:r>
              <w:rPr>
                <w:sz w:val="16"/>
              </w:rPr>
              <w:t>Vicenza</w:t>
            </w:r>
          </w:p>
        </w:tc>
        <w:tc>
          <w:tcPr>
            <w:tcW w:type="dxa" w:w="1728"/>
          </w:tcPr>
          <w:p>
            <w:pPr>
              <w:jc w:val="center"/>
            </w:pPr>
            <w:r>
              <w:rPr>
                <w:sz w:val="16"/>
              </w:rPr>
              <w:t>0.6804</w:t>
            </w:r>
          </w:p>
        </w:tc>
        <w:tc>
          <w:tcPr>
            <w:tcW w:type="dxa" w:w="1728"/>
          </w:tcPr>
          <w:p>
            <w:pPr>
              <w:jc w:val="center"/>
            </w:pPr>
            <w:r>
              <w:rPr>
                <w:sz w:val="16"/>
              </w:rPr>
              <w:t>بله</w:t>
            </w:r>
          </w:p>
        </w:tc>
      </w:tr>
      <w:tr>
        <w:tc>
          <w:tcPr>
            <w:tcW w:type="dxa" w:w="1728"/>
          </w:tcPr>
          <w:p>
            <w:pPr>
              <w:jc w:val="center"/>
            </w:pPr>
            <w:r>
              <w:rPr>
                <w:sz w:val="16"/>
              </w:rPr>
              <w:t>72</w:t>
            </w:r>
          </w:p>
        </w:tc>
        <w:tc>
          <w:tcPr>
            <w:tcW w:type="dxa" w:w="1728"/>
          </w:tcPr>
          <w:p>
            <w:pPr>
              <w:jc w:val="center"/>
            </w:pPr>
            <w:r>
              <w:rPr>
                <w:sz w:val="16"/>
              </w:rPr>
              <w:t>Rieti</w:t>
            </w:r>
          </w:p>
        </w:tc>
        <w:tc>
          <w:tcPr>
            <w:tcW w:type="dxa" w:w="1728"/>
          </w:tcPr>
          <w:p>
            <w:pPr>
              <w:jc w:val="center"/>
            </w:pPr>
            <w:r>
              <w:rPr>
                <w:sz w:val="16"/>
              </w:rPr>
              <w:t>Roma</w:t>
            </w:r>
          </w:p>
        </w:tc>
        <w:tc>
          <w:tcPr>
            <w:tcW w:type="dxa" w:w="1728"/>
          </w:tcPr>
          <w:p>
            <w:pPr>
              <w:jc w:val="center"/>
            </w:pPr>
            <w:r>
              <w:rPr>
                <w:sz w:val="16"/>
              </w:rPr>
              <w:t>0.6804</w:t>
            </w:r>
          </w:p>
        </w:tc>
        <w:tc>
          <w:tcPr>
            <w:tcW w:type="dxa" w:w="1728"/>
          </w:tcPr>
          <w:p>
            <w:pPr>
              <w:jc w:val="center"/>
            </w:pPr>
            <w:r>
              <w:rPr>
                <w:sz w:val="16"/>
              </w:rPr>
              <w:t>بله</w:t>
            </w:r>
          </w:p>
        </w:tc>
      </w:tr>
      <w:tr>
        <w:tc>
          <w:tcPr>
            <w:tcW w:type="dxa" w:w="1728"/>
          </w:tcPr>
          <w:p>
            <w:pPr>
              <w:jc w:val="center"/>
            </w:pPr>
            <w:r>
              <w:rPr>
                <w:sz w:val="16"/>
              </w:rPr>
              <w:t>73</w:t>
            </w:r>
          </w:p>
        </w:tc>
        <w:tc>
          <w:tcPr>
            <w:tcW w:type="dxa" w:w="1728"/>
          </w:tcPr>
          <w:p>
            <w:pPr>
              <w:jc w:val="center"/>
            </w:pPr>
            <w:r>
              <w:rPr>
                <w:sz w:val="16"/>
              </w:rPr>
              <w:t>Bari</w:t>
            </w:r>
          </w:p>
        </w:tc>
        <w:tc>
          <w:tcPr>
            <w:tcW w:type="dxa" w:w="1728"/>
          </w:tcPr>
          <w:p>
            <w:pPr>
              <w:jc w:val="center"/>
            </w:pPr>
            <w:r>
              <w:rPr>
                <w:sz w:val="16"/>
              </w:rPr>
              <w:t>Pescara</w:t>
            </w:r>
          </w:p>
        </w:tc>
        <w:tc>
          <w:tcPr>
            <w:tcW w:type="dxa" w:w="1728"/>
          </w:tcPr>
          <w:p>
            <w:pPr>
              <w:jc w:val="center"/>
            </w:pPr>
            <w:r>
              <w:rPr>
                <w:sz w:val="16"/>
              </w:rPr>
              <w:t>0.6801</w:t>
            </w:r>
          </w:p>
        </w:tc>
        <w:tc>
          <w:tcPr>
            <w:tcW w:type="dxa" w:w="1728"/>
          </w:tcPr>
          <w:p>
            <w:pPr>
              <w:jc w:val="center"/>
            </w:pPr>
            <w:r>
              <w:rPr>
                <w:sz w:val="16"/>
              </w:rPr>
              <w:t>بله</w:t>
            </w:r>
          </w:p>
        </w:tc>
      </w:tr>
      <w:tr>
        <w:tc>
          <w:tcPr>
            <w:tcW w:type="dxa" w:w="1728"/>
          </w:tcPr>
          <w:p>
            <w:pPr>
              <w:jc w:val="center"/>
            </w:pPr>
            <w:r>
              <w:rPr>
                <w:sz w:val="16"/>
              </w:rPr>
              <w:t>74</w:t>
            </w:r>
          </w:p>
        </w:tc>
        <w:tc>
          <w:tcPr>
            <w:tcW w:type="dxa" w:w="1728"/>
          </w:tcPr>
          <w:p>
            <w:pPr>
              <w:jc w:val="center"/>
            </w:pPr>
            <w:r>
              <w:rPr>
                <w:sz w:val="16"/>
              </w:rPr>
              <w:t>Genova</w:t>
            </w:r>
          </w:p>
        </w:tc>
        <w:tc>
          <w:tcPr>
            <w:tcW w:type="dxa" w:w="1728"/>
          </w:tcPr>
          <w:p>
            <w:pPr>
              <w:jc w:val="center"/>
            </w:pPr>
            <w:r>
              <w:rPr>
                <w:sz w:val="16"/>
              </w:rPr>
              <w:t>Imperia</w:t>
            </w:r>
          </w:p>
        </w:tc>
        <w:tc>
          <w:tcPr>
            <w:tcW w:type="dxa" w:w="1728"/>
          </w:tcPr>
          <w:p>
            <w:pPr>
              <w:jc w:val="center"/>
            </w:pPr>
            <w:r>
              <w:rPr>
                <w:sz w:val="16"/>
              </w:rPr>
              <w:t>0.6747</w:t>
            </w:r>
          </w:p>
        </w:tc>
        <w:tc>
          <w:tcPr>
            <w:tcW w:type="dxa" w:w="1728"/>
          </w:tcPr>
          <w:p>
            <w:pPr>
              <w:jc w:val="center"/>
            </w:pPr>
            <w:r>
              <w:rPr>
                <w:sz w:val="16"/>
              </w:rPr>
              <w:t>بله</w:t>
            </w:r>
          </w:p>
        </w:tc>
      </w:tr>
      <w:tr>
        <w:tc>
          <w:tcPr>
            <w:tcW w:type="dxa" w:w="1728"/>
          </w:tcPr>
          <w:p>
            <w:pPr>
              <w:jc w:val="center"/>
            </w:pPr>
            <w:r>
              <w:rPr>
                <w:sz w:val="16"/>
              </w:rPr>
              <w:t>75</w:t>
            </w:r>
          </w:p>
        </w:tc>
        <w:tc>
          <w:tcPr>
            <w:tcW w:type="dxa" w:w="1728"/>
          </w:tcPr>
          <w:p>
            <w:pPr>
              <w:jc w:val="center"/>
            </w:pPr>
            <w:r>
              <w:rPr>
                <w:sz w:val="16"/>
              </w:rPr>
              <w:t>Imperia</w:t>
            </w:r>
          </w:p>
        </w:tc>
        <w:tc>
          <w:tcPr>
            <w:tcW w:type="dxa" w:w="1728"/>
          </w:tcPr>
          <w:p>
            <w:pPr>
              <w:jc w:val="center"/>
            </w:pPr>
            <w:r>
              <w:rPr>
                <w:sz w:val="16"/>
              </w:rPr>
              <w:t>Padova</w:t>
            </w:r>
          </w:p>
        </w:tc>
        <w:tc>
          <w:tcPr>
            <w:tcW w:type="dxa" w:w="1728"/>
          </w:tcPr>
          <w:p>
            <w:pPr>
              <w:jc w:val="center"/>
            </w:pPr>
            <w:r>
              <w:rPr>
                <w:sz w:val="16"/>
              </w:rPr>
              <w:t>0.6747</w:t>
            </w:r>
          </w:p>
        </w:tc>
        <w:tc>
          <w:tcPr>
            <w:tcW w:type="dxa" w:w="1728"/>
          </w:tcPr>
          <w:p>
            <w:pPr>
              <w:jc w:val="center"/>
            </w:pPr>
            <w:r>
              <w:rPr>
                <w:sz w:val="16"/>
              </w:rPr>
              <w:t>بله</w:t>
            </w:r>
          </w:p>
        </w:tc>
      </w:tr>
      <w:tr>
        <w:tc>
          <w:tcPr>
            <w:tcW w:type="dxa" w:w="1728"/>
          </w:tcPr>
          <w:p>
            <w:pPr>
              <w:jc w:val="center"/>
            </w:pPr>
            <w:r>
              <w:rPr>
                <w:sz w:val="16"/>
              </w:rPr>
              <w:t>76</w:t>
            </w:r>
          </w:p>
        </w:tc>
        <w:tc>
          <w:tcPr>
            <w:tcW w:type="dxa" w:w="1728"/>
          </w:tcPr>
          <w:p>
            <w:pPr>
              <w:jc w:val="center"/>
            </w:pPr>
            <w:r>
              <w:rPr>
                <w:sz w:val="16"/>
              </w:rPr>
              <w:t>Brescia</w:t>
            </w:r>
          </w:p>
        </w:tc>
        <w:tc>
          <w:tcPr>
            <w:tcW w:type="dxa" w:w="1728"/>
          </w:tcPr>
          <w:p>
            <w:pPr>
              <w:jc w:val="center"/>
            </w:pPr>
            <w:r>
              <w:rPr>
                <w:sz w:val="16"/>
              </w:rPr>
              <w:t>Verbano-Cusio-Ossola</w:t>
            </w:r>
          </w:p>
        </w:tc>
        <w:tc>
          <w:tcPr>
            <w:tcW w:type="dxa" w:w="1728"/>
          </w:tcPr>
          <w:p>
            <w:pPr>
              <w:jc w:val="center"/>
            </w:pPr>
            <w:r>
              <w:rPr>
                <w:sz w:val="16"/>
              </w:rPr>
              <w:t>0.6609</w:t>
            </w:r>
          </w:p>
        </w:tc>
        <w:tc>
          <w:tcPr>
            <w:tcW w:type="dxa" w:w="1728"/>
          </w:tcPr>
          <w:p>
            <w:pPr>
              <w:jc w:val="center"/>
            </w:pPr>
            <w:r>
              <w:rPr>
                <w:sz w:val="16"/>
              </w:rPr>
              <w:t>بله</w:t>
            </w:r>
          </w:p>
        </w:tc>
      </w:tr>
      <w:tr>
        <w:tc>
          <w:tcPr>
            <w:tcW w:type="dxa" w:w="1728"/>
          </w:tcPr>
          <w:p>
            <w:pPr>
              <w:jc w:val="center"/>
            </w:pPr>
            <w:r>
              <w:rPr>
                <w:sz w:val="16"/>
              </w:rPr>
              <w:t>77</w:t>
            </w:r>
          </w:p>
        </w:tc>
        <w:tc>
          <w:tcPr>
            <w:tcW w:type="dxa" w:w="1728"/>
          </w:tcPr>
          <w:p>
            <w:pPr>
              <w:jc w:val="center"/>
            </w:pPr>
            <w:r>
              <w:rPr>
                <w:sz w:val="16"/>
              </w:rPr>
              <w:t>Torino</w:t>
            </w:r>
          </w:p>
        </w:tc>
        <w:tc>
          <w:tcPr>
            <w:tcW w:type="dxa" w:w="1728"/>
          </w:tcPr>
          <w:p>
            <w:pPr>
              <w:jc w:val="center"/>
            </w:pPr>
            <w:r>
              <w:rPr>
                <w:sz w:val="16"/>
              </w:rPr>
              <w:t>Verbano-Cusio-Ossola</w:t>
            </w:r>
          </w:p>
        </w:tc>
        <w:tc>
          <w:tcPr>
            <w:tcW w:type="dxa" w:w="1728"/>
          </w:tcPr>
          <w:p>
            <w:pPr>
              <w:jc w:val="center"/>
            </w:pPr>
            <w:r>
              <w:rPr>
                <w:sz w:val="16"/>
              </w:rPr>
              <w:t>0.6609</w:t>
            </w:r>
          </w:p>
        </w:tc>
        <w:tc>
          <w:tcPr>
            <w:tcW w:type="dxa" w:w="1728"/>
          </w:tcPr>
          <w:p>
            <w:pPr>
              <w:jc w:val="center"/>
            </w:pPr>
            <w:r>
              <w:rPr>
                <w:sz w:val="16"/>
              </w:rPr>
              <w:t>بله</w:t>
            </w:r>
          </w:p>
        </w:tc>
      </w:tr>
      <w:tr>
        <w:tc>
          <w:tcPr>
            <w:tcW w:type="dxa" w:w="1728"/>
          </w:tcPr>
          <w:p>
            <w:pPr>
              <w:jc w:val="center"/>
            </w:pPr>
            <w:r>
              <w:rPr>
                <w:sz w:val="16"/>
              </w:rPr>
              <w:t>78</w:t>
            </w:r>
          </w:p>
        </w:tc>
        <w:tc>
          <w:tcPr>
            <w:tcW w:type="dxa" w:w="1728"/>
          </w:tcPr>
          <w:p>
            <w:pPr>
              <w:jc w:val="center"/>
            </w:pPr>
            <w:r>
              <w:rPr>
                <w:sz w:val="16"/>
              </w:rPr>
              <w:t>Frosinone</w:t>
            </w:r>
          </w:p>
        </w:tc>
        <w:tc>
          <w:tcPr>
            <w:tcW w:type="dxa" w:w="1728"/>
          </w:tcPr>
          <w:p>
            <w:pPr>
              <w:jc w:val="center"/>
            </w:pPr>
            <w:r>
              <w:rPr>
                <w:sz w:val="16"/>
              </w:rPr>
              <w:t>Massa_Carrara</w:t>
            </w:r>
          </w:p>
        </w:tc>
        <w:tc>
          <w:tcPr>
            <w:tcW w:type="dxa" w:w="1728"/>
          </w:tcPr>
          <w:p>
            <w:pPr>
              <w:jc w:val="center"/>
            </w:pPr>
            <w:r>
              <w:rPr>
                <w:sz w:val="16"/>
              </w:rPr>
              <w:t>0.6493</w:t>
            </w:r>
          </w:p>
        </w:tc>
        <w:tc>
          <w:tcPr>
            <w:tcW w:type="dxa" w:w="1728"/>
          </w:tcPr>
          <w:p>
            <w:pPr>
              <w:jc w:val="center"/>
            </w:pPr>
            <w:r>
              <w:rPr>
                <w:sz w:val="16"/>
              </w:rPr>
              <w:t>بله</w:t>
            </w:r>
          </w:p>
        </w:tc>
      </w:tr>
      <w:tr>
        <w:tc>
          <w:tcPr>
            <w:tcW w:type="dxa" w:w="1728"/>
          </w:tcPr>
          <w:p>
            <w:pPr>
              <w:jc w:val="center"/>
            </w:pPr>
            <w:r>
              <w:rPr>
                <w:sz w:val="16"/>
              </w:rPr>
              <w:t>79</w:t>
            </w:r>
          </w:p>
        </w:tc>
        <w:tc>
          <w:tcPr>
            <w:tcW w:type="dxa" w:w="1728"/>
          </w:tcPr>
          <w:p>
            <w:pPr>
              <w:jc w:val="center"/>
            </w:pPr>
            <w:r>
              <w:rPr>
                <w:sz w:val="16"/>
              </w:rPr>
              <w:t>Massa_Carrara</w:t>
            </w:r>
          </w:p>
        </w:tc>
        <w:tc>
          <w:tcPr>
            <w:tcW w:type="dxa" w:w="1728"/>
          </w:tcPr>
          <w:p>
            <w:pPr>
              <w:jc w:val="center"/>
            </w:pPr>
            <w:r>
              <w:rPr>
                <w:sz w:val="16"/>
              </w:rPr>
              <w:t>Pordenone</w:t>
            </w:r>
          </w:p>
        </w:tc>
        <w:tc>
          <w:tcPr>
            <w:tcW w:type="dxa" w:w="1728"/>
          </w:tcPr>
          <w:p>
            <w:pPr>
              <w:jc w:val="center"/>
            </w:pPr>
            <w:r>
              <w:rPr>
                <w:sz w:val="16"/>
              </w:rPr>
              <w:t>0.6493</w:t>
            </w:r>
          </w:p>
        </w:tc>
        <w:tc>
          <w:tcPr>
            <w:tcW w:type="dxa" w:w="1728"/>
          </w:tcPr>
          <w:p>
            <w:pPr>
              <w:jc w:val="center"/>
            </w:pPr>
            <w:r>
              <w:rPr>
                <w:sz w:val="16"/>
              </w:rPr>
              <w:t>بله</w:t>
            </w:r>
          </w:p>
        </w:tc>
      </w:tr>
      <w:tr>
        <w:tc>
          <w:tcPr>
            <w:tcW w:type="dxa" w:w="1728"/>
          </w:tcPr>
          <w:p>
            <w:pPr>
              <w:jc w:val="center"/>
            </w:pPr>
            <w:r>
              <w:rPr>
                <w:sz w:val="16"/>
              </w:rPr>
              <w:t>80</w:t>
            </w:r>
          </w:p>
        </w:tc>
        <w:tc>
          <w:tcPr>
            <w:tcW w:type="dxa" w:w="1728"/>
          </w:tcPr>
          <w:p>
            <w:pPr>
              <w:jc w:val="center"/>
            </w:pPr>
            <w:r>
              <w:rPr>
                <w:sz w:val="16"/>
              </w:rPr>
              <w:t>Lucca</w:t>
            </w:r>
          </w:p>
        </w:tc>
        <w:tc>
          <w:tcPr>
            <w:tcW w:type="dxa" w:w="1728"/>
          </w:tcPr>
          <w:p>
            <w:pPr>
              <w:jc w:val="center"/>
            </w:pPr>
            <w:r>
              <w:rPr>
                <w:sz w:val="16"/>
              </w:rPr>
              <w:t>Massa_Carrara</w:t>
            </w:r>
          </w:p>
        </w:tc>
        <w:tc>
          <w:tcPr>
            <w:tcW w:type="dxa" w:w="1728"/>
          </w:tcPr>
          <w:p>
            <w:pPr>
              <w:jc w:val="center"/>
            </w:pPr>
            <w:r>
              <w:rPr>
                <w:sz w:val="16"/>
              </w:rPr>
              <w:t>0.6493</w:t>
            </w:r>
          </w:p>
        </w:tc>
        <w:tc>
          <w:tcPr>
            <w:tcW w:type="dxa" w:w="1728"/>
          </w:tcPr>
          <w:p>
            <w:pPr>
              <w:jc w:val="center"/>
            </w:pPr>
            <w:r>
              <w:rPr>
                <w:sz w:val="16"/>
              </w:rPr>
              <w:t>بله</w:t>
            </w:r>
          </w:p>
        </w:tc>
      </w:tr>
      <w:tr>
        <w:tc>
          <w:tcPr>
            <w:tcW w:type="dxa" w:w="1728"/>
          </w:tcPr>
          <w:p>
            <w:pPr>
              <w:jc w:val="center"/>
            </w:pPr>
            <w:r>
              <w:rPr>
                <w:sz w:val="16"/>
              </w:rPr>
              <w:t>81</w:t>
            </w:r>
          </w:p>
        </w:tc>
        <w:tc>
          <w:tcPr>
            <w:tcW w:type="dxa" w:w="1728"/>
          </w:tcPr>
          <w:p>
            <w:pPr>
              <w:jc w:val="center"/>
            </w:pPr>
            <w:r>
              <w:rPr>
                <w:sz w:val="16"/>
              </w:rPr>
              <w:t>Frosinone</w:t>
            </w:r>
          </w:p>
        </w:tc>
        <w:tc>
          <w:tcPr>
            <w:tcW w:type="dxa" w:w="1728"/>
          </w:tcPr>
          <w:p>
            <w:pPr>
              <w:jc w:val="center"/>
            </w:pPr>
            <w:r>
              <w:rPr>
                <w:sz w:val="16"/>
              </w:rPr>
              <w:t>Vercelli</w:t>
            </w:r>
          </w:p>
        </w:tc>
        <w:tc>
          <w:tcPr>
            <w:tcW w:type="dxa" w:w="1728"/>
          </w:tcPr>
          <w:p>
            <w:pPr>
              <w:jc w:val="center"/>
            </w:pPr>
            <w:r>
              <w:rPr>
                <w:sz w:val="16"/>
              </w:rPr>
              <w:t>0.6435</w:t>
            </w:r>
          </w:p>
        </w:tc>
        <w:tc>
          <w:tcPr>
            <w:tcW w:type="dxa" w:w="1728"/>
          </w:tcPr>
          <w:p>
            <w:pPr>
              <w:jc w:val="center"/>
            </w:pPr>
            <w:r>
              <w:rPr>
                <w:sz w:val="16"/>
              </w:rPr>
              <w:t>بله</w:t>
            </w:r>
          </w:p>
        </w:tc>
      </w:tr>
      <w:tr>
        <w:tc>
          <w:tcPr>
            <w:tcW w:type="dxa" w:w="1728"/>
          </w:tcPr>
          <w:p>
            <w:pPr>
              <w:jc w:val="center"/>
            </w:pPr>
            <w:r>
              <w:rPr>
                <w:sz w:val="16"/>
              </w:rPr>
              <w:t>82</w:t>
            </w:r>
          </w:p>
        </w:tc>
        <w:tc>
          <w:tcPr>
            <w:tcW w:type="dxa" w:w="1728"/>
          </w:tcPr>
          <w:p>
            <w:pPr>
              <w:jc w:val="center"/>
            </w:pPr>
            <w:r>
              <w:rPr>
                <w:sz w:val="16"/>
              </w:rPr>
              <w:t>Milano</w:t>
            </w:r>
          </w:p>
        </w:tc>
        <w:tc>
          <w:tcPr>
            <w:tcW w:type="dxa" w:w="1728"/>
          </w:tcPr>
          <w:p>
            <w:pPr>
              <w:jc w:val="center"/>
            </w:pPr>
            <w:r>
              <w:rPr>
                <w:sz w:val="16"/>
              </w:rPr>
              <w:t>Vercelli</w:t>
            </w:r>
          </w:p>
        </w:tc>
        <w:tc>
          <w:tcPr>
            <w:tcW w:type="dxa" w:w="1728"/>
          </w:tcPr>
          <w:p>
            <w:pPr>
              <w:jc w:val="center"/>
            </w:pPr>
            <w:r>
              <w:rPr>
                <w:sz w:val="16"/>
              </w:rPr>
              <w:t>0.6435</w:t>
            </w:r>
          </w:p>
        </w:tc>
        <w:tc>
          <w:tcPr>
            <w:tcW w:type="dxa" w:w="1728"/>
          </w:tcPr>
          <w:p>
            <w:pPr>
              <w:jc w:val="center"/>
            </w:pPr>
            <w:r>
              <w:rPr>
                <w:sz w:val="16"/>
              </w:rPr>
              <w:t>بله</w:t>
            </w:r>
          </w:p>
        </w:tc>
      </w:tr>
      <w:tr>
        <w:tc>
          <w:tcPr>
            <w:tcW w:type="dxa" w:w="1728"/>
          </w:tcPr>
          <w:p>
            <w:pPr>
              <w:jc w:val="center"/>
            </w:pPr>
            <w:r>
              <w:rPr>
                <w:sz w:val="16"/>
              </w:rPr>
              <w:t>83</w:t>
            </w:r>
          </w:p>
        </w:tc>
        <w:tc>
          <w:tcPr>
            <w:tcW w:type="dxa" w:w="1728"/>
          </w:tcPr>
          <w:p>
            <w:pPr>
              <w:jc w:val="center"/>
            </w:pPr>
            <w:r>
              <w:rPr>
                <w:sz w:val="16"/>
              </w:rPr>
              <w:t>Torino</w:t>
            </w:r>
          </w:p>
        </w:tc>
        <w:tc>
          <w:tcPr>
            <w:tcW w:type="dxa" w:w="1728"/>
          </w:tcPr>
          <w:p>
            <w:pPr>
              <w:jc w:val="center"/>
            </w:pPr>
            <w:r>
              <w:rPr>
                <w:sz w:val="16"/>
              </w:rPr>
              <w:t>Vercelli</w:t>
            </w:r>
          </w:p>
        </w:tc>
        <w:tc>
          <w:tcPr>
            <w:tcW w:type="dxa" w:w="1728"/>
          </w:tcPr>
          <w:p>
            <w:pPr>
              <w:jc w:val="center"/>
            </w:pPr>
            <w:r>
              <w:rPr>
                <w:sz w:val="16"/>
              </w:rPr>
              <w:t>0.6435</w:t>
            </w:r>
          </w:p>
        </w:tc>
        <w:tc>
          <w:tcPr>
            <w:tcW w:type="dxa" w:w="1728"/>
          </w:tcPr>
          <w:p>
            <w:pPr>
              <w:jc w:val="center"/>
            </w:pPr>
            <w:r>
              <w:rPr>
                <w:sz w:val="16"/>
              </w:rPr>
              <w:t>بله</w:t>
            </w:r>
          </w:p>
        </w:tc>
      </w:tr>
      <w:tr>
        <w:tc>
          <w:tcPr>
            <w:tcW w:type="dxa" w:w="1728"/>
          </w:tcPr>
          <w:p>
            <w:pPr>
              <w:jc w:val="center"/>
            </w:pPr>
            <w:r>
              <w:rPr>
                <w:sz w:val="16"/>
              </w:rPr>
              <w:t>84</w:t>
            </w:r>
          </w:p>
        </w:tc>
        <w:tc>
          <w:tcPr>
            <w:tcW w:type="dxa" w:w="1728"/>
          </w:tcPr>
          <w:p>
            <w:pPr>
              <w:jc w:val="center"/>
            </w:pPr>
            <w:r>
              <w:rPr>
                <w:sz w:val="16"/>
              </w:rPr>
              <w:t>Treviso</w:t>
            </w:r>
          </w:p>
        </w:tc>
        <w:tc>
          <w:tcPr>
            <w:tcW w:type="dxa" w:w="1728"/>
          </w:tcPr>
          <w:p>
            <w:pPr>
              <w:jc w:val="center"/>
            </w:pPr>
            <w:r>
              <w:rPr>
                <w:sz w:val="16"/>
              </w:rPr>
              <w:t>Vicenza</w:t>
            </w:r>
          </w:p>
        </w:tc>
        <w:tc>
          <w:tcPr>
            <w:tcW w:type="dxa" w:w="1728"/>
          </w:tcPr>
          <w:p>
            <w:pPr>
              <w:jc w:val="center"/>
            </w:pPr>
            <w:r>
              <w:rPr>
                <w:sz w:val="16"/>
              </w:rPr>
              <w:t>0.6387</w:t>
            </w:r>
          </w:p>
        </w:tc>
        <w:tc>
          <w:tcPr>
            <w:tcW w:type="dxa" w:w="1728"/>
          </w:tcPr>
          <w:p>
            <w:pPr>
              <w:jc w:val="center"/>
            </w:pPr>
            <w:r>
              <w:rPr>
                <w:sz w:val="16"/>
              </w:rPr>
              <w:t>بله</w:t>
            </w:r>
          </w:p>
        </w:tc>
      </w:tr>
      <w:tr>
        <w:tc>
          <w:tcPr>
            <w:tcW w:type="dxa" w:w="1728"/>
          </w:tcPr>
          <w:p>
            <w:pPr>
              <w:jc w:val="center"/>
            </w:pPr>
            <w:r>
              <w:rPr>
                <w:sz w:val="16"/>
              </w:rPr>
              <w:t>85</w:t>
            </w:r>
          </w:p>
        </w:tc>
        <w:tc>
          <w:tcPr>
            <w:tcW w:type="dxa" w:w="1728"/>
          </w:tcPr>
          <w:p>
            <w:pPr>
              <w:jc w:val="center"/>
            </w:pPr>
            <w:r>
              <w:rPr>
                <w:sz w:val="16"/>
              </w:rPr>
              <w:t>Asti</w:t>
            </w:r>
          </w:p>
        </w:tc>
        <w:tc>
          <w:tcPr>
            <w:tcW w:type="dxa" w:w="1728"/>
          </w:tcPr>
          <w:p>
            <w:pPr>
              <w:jc w:val="center"/>
            </w:pPr>
            <w:r>
              <w:rPr>
                <w:sz w:val="16"/>
              </w:rPr>
              <w:t>Torino</w:t>
            </w:r>
          </w:p>
        </w:tc>
        <w:tc>
          <w:tcPr>
            <w:tcW w:type="dxa" w:w="1728"/>
          </w:tcPr>
          <w:p>
            <w:pPr>
              <w:jc w:val="center"/>
            </w:pPr>
            <w:r>
              <w:rPr>
                <w:sz w:val="16"/>
              </w:rPr>
              <w:t>0.6356</w:t>
            </w:r>
          </w:p>
        </w:tc>
        <w:tc>
          <w:tcPr>
            <w:tcW w:type="dxa" w:w="1728"/>
          </w:tcPr>
          <w:p>
            <w:pPr>
              <w:jc w:val="center"/>
            </w:pPr>
            <w:r>
              <w:rPr>
                <w:sz w:val="16"/>
              </w:rPr>
              <w:t>بله</w:t>
            </w:r>
          </w:p>
        </w:tc>
      </w:tr>
      <w:tr>
        <w:tc>
          <w:tcPr>
            <w:tcW w:type="dxa" w:w="1728"/>
          </w:tcPr>
          <w:p>
            <w:pPr>
              <w:jc w:val="center"/>
            </w:pPr>
            <w:r>
              <w:rPr>
                <w:sz w:val="16"/>
              </w:rPr>
              <w:t>86</w:t>
            </w:r>
          </w:p>
        </w:tc>
        <w:tc>
          <w:tcPr>
            <w:tcW w:type="dxa" w:w="1728"/>
          </w:tcPr>
          <w:p>
            <w:pPr>
              <w:jc w:val="center"/>
            </w:pPr>
            <w:r>
              <w:rPr>
                <w:sz w:val="16"/>
              </w:rPr>
              <w:t>Venezia</w:t>
            </w:r>
          </w:p>
        </w:tc>
        <w:tc>
          <w:tcPr>
            <w:tcW w:type="dxa" w:w="1728"/>
          </w:tcPr>
          <w:p>
            <w:pPr>
              <w:jc w:val="center"/>
            </w:pPr>
            <w:r>
              <w:rPr>
                <w:sz w:val="16"/>
              </w:rPr>
              <w:t>Vicenza</w:t>
            </w:r>
          </w:p>
        </w:tc>
        <w:tc>
          <w:tcPr>
            <w:tcW w:type="dxa" w:w="1728"/>
          </w:tcPr>
          <w:p>
            <w:pPr>
              <w:jc w:val="center"/>
            </w:pPr>
            <w:r>
              <w:rPr>
                <w:sz w:val="16"/>
              </w:rPr>
              <w:t>0.6356</w:t>
            </w:r>
          </w:p>
        </w:tc>
        <w:tc>
          <w:tcPr>
            <w:tcW w:type="dxa" w:w="1728"/>
          </w:tcPr>
          <w:p>
            <w:pPr>
              <w:jc w:val="center"/>
            </w:pPr>
            <w:r>
              <w:rPr>
                <w:sz w:val="16"/>
              </w:rPr>
              <w:t>بله</w:t>
            </w:r>
          </w:p>
        </w:tc>
      </w:tr>
      <w:tr>
        <w:tc>
          <w:tcPr>
            <w:tcW w:type="dxa" w:w="1728"/>
          </w:tcPr>
          <w:p>
            <w:pPr>
              <w:jc w:val="center"/>
            </w:pPr>
            <w:r>
              <w:rPr>
                <w:sz w:val="16"/>
              </w:rPr>
              <w:t>87</w:t>
            </w:r>
          </w:p>
        </w:tc>
        <w:tc>
          <w:tcPr>
            <w:tcW w:type="dxa" w:w="1728"/>
          </w:tcPr>
          <w:p>
            <w:pPr>
              <w:jc w:val="center"/>
            </w:pPr>
            <w:r>
              <w:rPr>
                <w:sz w:val="16"/>
              </w:rPr>
              <w:t>Gorizia</w:t>
            </w:r>
          </w:p>
        </w:tc>
        <w:tc>
          <w:tcPr>
            <w:tcW w:type="dxa" w:w="1728"/>
          </w:tcPr>
          <w:p>
            <w:pPr>
              <w:jc w:val="center"/>
            </w:pPr>
            <w:r>
              <w:rPr>
                <w:sz w:val="16"/>
              </w:rPr>
              <w:t>Rieti</w:t>
            </w:r>
          </w:p>
        </w:tc>
        <w:tc>
          <w:tcPr>
            <w:tcW w:type="dxa" w:w="1728"/>
          </w:tcPr>
          <w:p>
            <w:pPr>
              <w:jc w:val="center"/>
            </w:pPr>
            <w:r>
              <w:rPr>
                <w:sz w:val="16"/>
              </w:rPr>
              <w:t>0.6299</w:t>
            </w:r>
          </w:p>
        </w:tc>
        <w:tc>
          <w:tcPr>
            <w:tcW w:type="dxa" w:w="1728"/>
          </w:tcPr>
          <w:p>
            <w:pPr>
              <w:jc w:val="center"/>
            </w:pPr>
            <w:r>
              <w:rPr>
                <w:sz w:val="16"/>
              </w:rPr>
              <w:t>بله</w:t>
            </w:r>
          </w:p>
        </w:tc>
      </w:tr>
      <w:tr>
        <w:tc>
          <w:tcPr>
            <w:tcW w:type="dxa" w:w="1728"/>
          </w:tcPr>
          <w:p>
            <w:pPr>
              <w:jc w:val="center"/>
            </w:pPr>
            <w:r>
              <w:rPr>
                <w:sz w:val="16"/>
              </w:rPr>
              <w:t>88</w:t>
            </w:r>
          </w:p>
        </w:tc>
        <w:tc>
          <w:tcPr>
            <w:tcW w:type="dxa" w:w="1728"/>
          </w:tcPr>
          <w:p>
            <w:pPr>
              <w:jc w:val="center"/>
            </w:pPr>
            <w:r>
              <w:rPr>
                <w:sz w:val="16"/>
              </w:rPr>
              <w:t>Gorizia</w:t>
            </w:r>
          </w:p>
        </w:tc>
        <w:tc>
          <w:tcPr>
            <w:tcW w:type="dxa" w:w="1728"/>
          </w:tcPr>
          <w:p>
            <w:pPr>
              <w:jc w:val="center"/>
            </w:pPr>
            <w:r>
              <w:rPr>
                <w:sz w:val="16"/>
              </w:rPr>
              <w:t>Vercelli</w:t>
            </w:r>
          </w:p>
        </w:tc>
        <w:tc>
          <w:tcPr>
            <w:tcW w:type="dxa" w:w="1728"/>
          </w:tcPr>
          <w:p>
            <w:pPr>
              <w:jc w:val="center"/>
            </w:pPr>
            <w:r>
              <w:rPr>
                <w:sz w:val="16"/>
              </w:rPr>
              <w:t>0.6299</w:t>
            </w:r>
          </w:p>
        </w:tc>
        <w:tc>
          <w:tcPr>
            <w:tcW w:type="dxa" w:w="1728"/>
          </w:tcPr>
          <w:p>
            <w:pPr>
              <w:jc w:val="center"/>
            </w:pPr>
            <w:r>
              <w:rPr>
                <w:sz w:val="16"/>
              </w:rPr>
              <w:t>بله</w:t>
            </w:r>
          </w:p>
        </w:tc>
      </w:tr>
      <w:tr>
        <w:tc>
          <w:tcPr>
            <w:tcW w:type="dxa" w:w="1728"/>
          </w:tcPr>
          <w:p>
            <w:pPr>
              <w:jc w:val="center"/>
            </w:pPr>
            <w:r>
              <w:rPr>
                <w:sz w:val="16"/>
              </w:rPr>
              <w:t>89</w:t>
            </w:r>
          </w:p>
        </w:tc>
        <w:tc>
          <w:tcPr>
            <w:tcW w:type="dxa" w:w="1728"/>
          </w:tcPr>
          <w:p>
            <w:pPr>
              <w:jc w:val="center"/>
            </w:pPr>
            <w:r>
              <w:rPr>
                <w:sz w:val="16"/>
              </w:rPr>
              <w:t>Firenze</w:t>
            </w:r>
          </w:p>
        </w:tc>
        <w:tc>
          <w:tcPr>
            <w:tcW w:type="dxa" w:w="1728"/>
          </w:tcPr>
          <w:p>
            <w:pPr>
              <w:jc w:val="center"/>
            </w:pPr>
            <w:r>
              <w:rPr>
                <w:sz w:val="16"/>
              </w:rPr>
              <w:t>Roma</w:t>
            </w:r>
          </w:p>
        </w:tc>
        <w:tc>
          <w:tcPr>
            <w:tcW w:type="dxa" w:w="1728"/>
          </w:tcPr>
          <w:p>
            <w:pPr>
              <w:jc w:val="center"/>
            </w:pPr>
            <w:r>
              <w:rPr>
                <w:sz w:val="16"/>
              </w:rPr>
              <w:t>0.6146</w:t>
            </w:r>
          </w:p>
        </w:tc>
        <w:tc>
          <w:tcPr>
            <w:tcW w:type="dxa" w:w="1728"/>
          </w:tcPr>
          <w:p>
            <w:pPr>
              <w:jc w:val="center"/>
            </w:pPr>
            <w:r>
              <w:rPr>
                <w:sz w:val="16"/>
              </w:rPr>
              <w:t>بله</w:t>
            </w:r>
          </w:p>
        </w:tc>
      </w:tr>
      <w:tr>
        <w:tc>
          <w:tcPr>
            <w:tcW w:type="dxa" w:w="1728"/>
          </w:tcPr>
          <w:p>
            <w:pPr>
              <w:jc w:val="center"/>
            </w:pPr>
            <w:r>
              <w:rPr>
                <w:sz w:val="16"/>
              </w:rPr>
              <w:t>90</w:t>
            </w:r>
          </w:p>
        </w:tc>
        <w:tc>
          <w:tcPr>
            <w:tcW w:type="dxa" w:w="1728"/>
          </w:tcPr>
          <w:p>
            <w:pPr>
              <w:jc w:val="center"/>
            </w:pPr>
            <w:r>
              <w:rPr>
                <w:sz w:val="16"/>
              </w:rPr>
              <w:t>Biella</w:t>
            </w:r>
          </w:p>
        </w:tc>
        <w:tc>
          <w:tcPr>
            <w:tcW w:type="dxa" w:w="1728"/>
          </w:tcPr>
          <w:p>
            <w:pPr>
              <w:jc w:val="center"/>
            </w:pPr>
            <w:r>
              <w:rPr>
                <w:sz w:val="16"/>
              </w:rPr>
              <w:t>Torino</w:t>
            </w:r>
          </w:p>
        </w:tc>
        <w:tc>
          <w:tcPr>
            <w:tcW w:type="dxa" w:w="1728"/>
          </w:tcPr>
          <w:p>
            <w:pPr>
              <w:jc w:val="center"/>
            </w:pPr>
            <w:r>
              <w:rPr>
                <w:sz w:val="16"/>
              </w:rPr>
              <w:t>0.6</w:t>
            </w:r>
          </w:p>
        </w:tc>
        <w:tc>
          <w:tcPr>
            <w:tcW w:type="dxa" w:w="1728"/>
          </w:tcPr>
          <w:p>
            <w:pPr>
              <w:jc w:val="center"/>
            </w:pPr>
            <w:r>
              <w:rPr>
                <w:sz w:val="16"/>
              </w:rPr>
              <w:t>بله</w:t>
            </w:r>
          </w:p>
        </w:tc>
      </w:tr>
      <w:tr>
        <w:tc>
          <w:tcPr>
            <w:tcW w:type="dxa" w:w="1728"/>
          </w:tcPr>
          <w:p>
            <w:pPr>
              <w:jc w:val="center"/>
            </w:pPr>
            <w:r>
              <w:rPr>
                <w:sz w:val="16"/>
              </w:rPr>
              <w:t>91</w:t>
            </w:r>
          </w:p>
        </w:tc>
        <w:tc>
          <w:tcPr>
            <w:tcW w:type="dxa" w:w="1728"/>
          </w:tcPr>
          <w:p>
            <w:pPr>
              <w:jc w:val="center"/>
            </w:pPr>
            <w:r>
              <w:rPr>
                <w:sz w:val="16"/>
              </w:rPr>
              <w:t>Frosinone</w:t>
            </w:r>
          </w:p>
        </w:tc>
        <w:tc>
          <w:tcPr>
            <w:tcW w:type="dxa" w:w="1728"/>
          </w:tcPr>
          <w:p>
            <w:pPr>
              <w:jc w:val="center"/>
            </w:pPr>
            <w:r>
              <w:rPr>
                <w:sz w:val="16"/>
              </w:rPr>
              <w:t>Lucca</w:t>
            </w:r>
          </w:p>
        </w:tc>
        <w:tc>
          <w:tcPr>
            <w:tcW w:type="dxa" w:w="1728"/>
          </w:tcPr>
          <w:p>
            <w:pPr>
              <w:jc w:val="center"/>
            </w:pPr>
            <w:r>
              <w:rPr>
                <w:sz w:val="16"/>
              </w:rPr>
              <w:t>0.5824</w:t>
            </w:r>
          </w:p>
        </w:tc>
        <w:tc>
          <w:tcPr>
            <w:tcW w:type="dxa" w:w="1728"/>
          </w:tcPr>
          <w:p>
            <w:pPr>
              <w:jc w:val="center"/>
            </w:pPr>
            <w:r>
              <w:rPr>
                <w:sz w:val="16"/>
              </w:rPr>
              <w:t>بله</w:t>
            </w:r>
          </w:p>
        </w:tc>
      </w:tr>
      <w:tr>
        <w:tc>
          <w:tcPr>
            <w:tcW w:type="dxa" w:w="1728"/>
          </w:tcPr>
          <w:p>
            <w:pPr>
              <w:jc w:val="center"/>
            </w:pPr>
            <w:r>
              <w:rPr>
                <w:sz w:val="16"/>
              </w:rPr>
              <w:t>92</w:t>
            </w:r>
          </w:p>
        </w:tc>
        <w:tc>
          <w:tcPr>
            <w:tcW w:type="dxa" w:w="1728"/>
          </w:tcPr>
          <w:p>
            <w:pPr>
              <w:jc w:val="center"/>
            </w:pPr>
            <w:r>
              <w:rPr>
                <w:sz w:val="16"/>
              </w:rPr>
              <w:t>Bari</w:t>
            </w:r>
          </w:p>
        </w:tc>
        <w:tc>
          <w:tcPr>
            <w:tcW w:type="dxa" w:w="1728"/>
          </w:tcPr>
          <w:p>
            <w:pPr>
              <w:jc w:val="center"/>
            </w:pPr>
            <w:r>
              <w:rPr>
                <w:sz w:val="16"/>
              </w:rPr>
              <w:t>Lecce</w:t>
            </w:r>
          </w:p>
        </w:tc>
        <w:tc>
          <w:tcPr>
            <w:tcW w:type="dxa" w:w="1728"/>
          </w:tcPr>
          <w:p>
            <w:pPr>
              <w:jc w:val="center"/>
            </w:pPr>
            <w:r>
              <w:rPr>
                <w:sz w:val="16"/>
              </w:rPr>
              <w:t>0.5779</w:t>
            </w:r>
          </w:p>
        </w:tc>
        <w:tc>
          <w:tcPr>
            <w:tcW w:type="dxa" w:w="1728"/>
          </w:tcPr>
          <w:p>
            <w:pPr>
              <w:jc w:val="center"/>
            </w:pPr>
            <w:r>
              <w:rPr>
                <w:sz w:val="16"/>
              </w:rPr>
              <w:t>بله</w:t>
            </w:r>
          </w:p>
        </w:tc>
      </w:tr>
      <w:tr>
        <w:tc>
          <w:tcPr>
            <w:tcW w:type="dxa" w:w="1728"/>
          </w:tcPr>
          <w:p>
            <w:pPr>
              <w:jc w:val="center"/>
            </w:pPr>
            <w:r>
              <w:rPr>
                <w:sz w:val="16"/>
              </w:rPr>
              <w:t>93</w:t>
            </w:r>
          </w:p>
        </w:tc>
        <w:tc>
          <w:tcPr>
            <w:tcW w:type="dxa" w:w="1728"/>
          </w:tcPr>
          <w:p>
            <w:pPr>
              <w:jc w:val="center"/>
            </w:pPr>
            <w:r>
              <w:rPr>
                <w:sz w:val="16"/>
              </w:rPr>
              <w:t>Livorno</w:t>
            </w:r>
          </w:p>
        </w:tc>
        <w:tc>
          <w:tcPr>
            <w:tcW w:type="dxa" w:w="1728"/>
          </w:tcPr>
          <w:p>
            <w:pPr>
              <w:jc w:val="center"/>
            </w:pPr>
            <w:r>
              <w:rPr>
                <w:sz w:val="16"/>
              </w:rPr>
              <w:t>Pisa</w:t>
            </w:r>
          </w:p>
        </w:tc>
        <w:tc>
          <w:tcPr>
            <w:tcW w:type="dxa" w:w="1728"/>
          </w:tcPr>
          <w:p>
            <w:pPr>
              <w:jc w:val="center"/>
            </w:pPr>
            <w:r>
              <w:rPr>
                <w:sz w:val="16"/>
              </w:rPr>
              <w:t>0.5568</w:t>
            </w:r>
          </w:p>
        </w:tc>
        <w:tc>
          <w:tcPr>
            <w:tcW w:type="dxa" w:w="1728"/>
          </w:tcPr>
          <w:p>
            <w:pPr>
              <w:jc w:val="center"/>
            </w:pPr>
            <w:r>
              <w:rPr>
                <w:sz w:val="16"/>
              </w:rPr>
              <w:t>بله</w:t>
            </w:r>
          </w:p>
        </w:tc>
      </w:tr>
      <w:tr>
        <w:tc>
          <w:tcPr>
            <w:tcW w:type="dxa" w:w="1728"/>
          </w:tcPr>
          <w:p>
            <w:pPr>
              <w:jc w:val="center"/>
            </w:pPr>
            <w:r>
              <w:rPr>
                <w:sz w:val="16"/>
              </w:rPr>
              <w:t>94</w:t>
            </w:r>
          </w:p>
        </w:tc>
        <w:tc>
          <w:tcPr>
            <w:tcW w:type="dxa" w:w="1728"/>
          </w:tcPr>
          <w:p>
            <w:pPr>
              <w:jc w:val="center"/>
            </w:pPr>
            <w:r>
              <w:rPr>
                <w:sz w:val="16"/>
              </w:rPr>
              <w:t>Lucca</w:t>
            </w:r>
          </w:p>
        </w:tc>
        <w:tc>
          <w:tcPr>
            <w:tcW w:type="dxa" w:w="1728"/>
          </w:tcPr>
          <w:p>
            <w:pPr>
              <w:jc w:val="center"/>
            </w:pPr>
            <w:r>
              <w:rPr>
                <w:sz w:val="16"/>
              </w:rPr>
              <w:t>Trieste</w:t>
            </w:r>
          </w:p>
        </w:tc>
        <w:tc>
          <w:tcPr>
            <w:tcW w:type="dxa" w:w="1728"/>
          </w:tcPr>
          <w:p>
            <w:pPr>
              <w:jc w:val="center"/>
            </w:pPr>
            <w:r>
              <w:rPr>
                <w:sz w:val="16"/>
              </w:rPr>
              <w:t>0.5499</w:t>
            </w:r>
          </w:p>
        </w:tc>
        <w:tc>
          <w:tcPr>
            <w:tcW w:type="dxa" w:w="1728"/>
          </w:tcPr>
          <w:p>
            <w:pPr>
              <w:jc w:val="center"/>
            </w:pPr>
            <w:r>
              <w:rPr>
                <w:sz w:val="16"/>
              </w:rPr>
              <w:t>بله</w:t>
            </w:r>
          </w:p>
        </w:tc>
      </w:tr>
      <w:tr>
        <w:tc>
          <w:tcPr>
            <w:tcW w:type="dxa" w:w="1728"/>
          </w:tcPr>
          <w:p>
            <w:pPr>
              <w:jc w:val="center"/>
            </w:pPr>
            <w:r>
              <w:rPr>
                <w:sz w:val="16"/>
              </w:rPr>
              <w:t>95</w:t>
            </w:r>
          </w:p>
        </w:tc>
        <w:tc>
          <w:tcPr>
            <w:tcW w:type="dxa" w:w="1728"/>
          </w:tcPr>
          <w:p>
            <w:pPr>
              <w:jc w:val="center"/>
            </w:pPr>
            <w:r>
              <w:rPr>
                <w:sz w:val="16"/>
              </w:rPr>
              <w:t>Torino</w:t>
            </w:r>
          </w:p>
        </w:tc>
        <w:tc>
          <w:tcPr>
            <w:tcW w:type="dxa" w:w="1728"/>
          </w:tcPr>
          <w:p>
            <w:pPr>
              <w:jc w:val="center"/>
            </w:pPr>
            <w:r>
              <w:rPr>
                <w:sz w:val="16"/>
              </w:rPr>
              <w:t>Trieste</w:t>
            </w:r>
          </w:p>
        </w:tc>
        <w:tc>
          <w:tcPr>
            <w:tcW w:type="dxa" w:w="1728"/>
          </w:tcPr>
          <w:p>
            <w:pPr>
              <w:jc w:val="center"/>
            </w:pPr>
            <w:r>
              <w:rPr>
                <w:sz w:val="16"/>
              </w:rPr>
              <w:t>0.5499</w:t>
            </w:r>
          </w:p>
        </w:tc>
        <w:tc>
          <w:tcPr>
            <w:tcW w:type="dxa" w:w="1728"/>
          </w:tcPr>
          <w:p>
            <w:pPr>
              <w:jc w:val="center"/>
            </w:pPr>
            <w:r>
              <w:rPr>
                <w:sz w:val="16"/>
              </w:rPr>
              <w:t>بله</w:t>
            </w:r>
          </w:p>
        </w:tc>
      </w:tr>
      <w:tr>
        <w:tc>
          <w:tcPr>
            <w:tcW w:type="dxa" w:w="1728"/>
          </w:tcPr>
          <w:p>
            <w:pPr>
              <w:jc w:val="center"/>
            </w:pPr>
            <w:r>
              <w:rPr>
                <w:sz w:val="16"/>
              </w:rPr>
              <w:t>96</w:t>
            </w:r>
          </w:p>
        </w:tc>
        <w:tc>
          <w:tcPr>
            <w:tcW w:type="dxa" w:w="1728"/>
          </w:tcPr>
          <w:p>
            <w:pPr>
              <w:jc w:val="center"/>
            </w:pPr>
            <w:r>
              <w:rPr>
                <w:sz w:val="16"/>
              </w:rPr>
              <w:t>Prato</w:t>
            </w:r>
          </w:p>
        </w:tc>
        <w:tc>
          <w:tcPr>
            <w:tcW w:type="dxa" w:w="1728"/>
          </w:tcPr>
          <w:p>
            <w:pPr>
              <w:jc w:val="center"/>
            </w:pPr>
            <w:r>
              <w:rPr>
                <w:sz w:val="16"/>
              </w:rPr>
              <w:t>Torino</w:t>
            </w:r>
          </w:p>
        </w:tc>
        <w:tc>
          <w:tcPr>
            <w:tcW w:type="dxa" w:w="1728"/>
          </w:tcPr>
          <w:p>
            <w:pPr>
              <w:jc w:val="center"/>
            </w:pPr>
            <w:r>
              <w:rPr>
                <w:sz w:val="16"/>
              </w:rPr>
              <w:t>0.5477</w:t>
            </w:r>
          </w:p>
        </w:tc>
        <w:tc>
          <w:tcPr>
            <w:tcW w:type="dxa" w:w="1728"/>
          </w:tcPr>
          <w:p>
            <w:pPr>
              <w:jc w:val="center"/>
            </w:pPr>
            <w:r>
              <w:rPr>
                <w:sz w:val="16"/>
              </w:rPr>
              <w:t>بله</w:t>
            </w:r>
          </w:p>
        </w:tc>
      </w:tr>
      <w:tr>
        <w:tc>
          <w:tcPr>
            <w:tcW w:type="dxa" w:w="1728"/>
          </w:tcPr>
          <w:p>
            <w:pPr>
              <w:jc w:val="center"/>
            </w:pPr>
            <w:r>
              <w:rPr>
                <w:sz w:val="16"/>
              </w:rPr>
              <w:t>97</w:t>
            </w:r>
          </w:p>
        </w:tc>
        <w:tc>
          <w:tcPr>
            <w:tcW w:type="dxa" w:w="1728"/>
          </w:tcPr>
          <w:p>
            <w:pPr>
              <w:jc w:val="center"/>
            </w:pPr>
            <w:r>
              <w:rPr>
                <w:sz w:val="16"/>
              </w:rPr>
              <w:t>Cosenza</w:t>
            </w:r>
          </w:p>
        </w:tc>
        <w:tc>
          <w:tcPr>
            <w:tcW w:type="dxa" w:w="1728"/>
          </w:tcPr>
          <w:p>
            <w:pPr>
              <w:jc w:val="center"/>
            </w:pPr>
            <w:r>
              <w:rPr>
                <w:sz w:val="16"/>
              </w:rPr>
              <w:t>Prato</w:t>
            </w:r>
          </w:p>
        </w:tc>
        <w:tc>
          <w:tcPr>
            <w:tcW w:type="dxa" w:w="1728"/>
          </w:tcPr>
          <w:p>
            <w:pPr>
              <w:jc w:val="center"/>
            </w:pPr>
            <w:r>
              <w:rPr>
                <w:sz w:val="16"/>
              </w:rPr>
              <w:t>0.5477</w:t>
            </w:r>
          </w:p>
        </w:tc>
        <w:tc>
          <w:tcPr>
            <w:tcW w:type="dxa" w:w="1728"/>
          </w:tcPr>
          <w:p>
            <w:pPr>
              <w:jc w:val="center"/>
            </w:pPr>
            <w:r>
              <w:rPr>
                <w:sz w:val="16"/>
              </w:rPr>
              <w:t>بله</w:t>
            </w:r>
          </w:p>
        </w:tc>
      </w:tr>
      <w:tr>
        <w:tc>
          <w:tcPr>
            <w:tcW w:type="dxa" w:w="1728"/>
          </w:tcPr>
          <w:p>
            <w:pPr>
              <w:jc w:val="center"/>
            </w:pPr>
            <w:r>
              <w:rPr>
                <w:sz w:val="16"/>
              </w:rPr>
              <w:t>98</w:t>
            </w:r>
          </w:p>
        </w:tc>
        <w:tc>
          <w:tcPr>
            <w:tcW w:type="dxa" w:w="1728"/>
          </w:tcPr>
          <w:p>
            <w:pPr>
              <w:jc w:val="center"/>
            </w:pPr>
            <w:r>
              <w:rPr>
                <w:sz w:val="16"/>
              </w:rPr>
              <w:t>Pisa</w:t>
            </w:r>
          </w:p>
        </w:tc>
        <w:tc>
          <w:tcPr>
            <w:tcW w:type="dxa" w:w="1728"/>
          </w:tcPr>
          <w:p>
            <w:pPr>
              <w:jc w:val="center"/>
            </w:pPr>
            <w:r>
              <w:rPr>
                <w:sz w:val="16"/>
              </w:rPr>
              <w:t>Verona</w:t>
            </w:r>
          </w:p>
        </w:tc>
        <w:tc>
          <w:tcPr>
            <w:tcW w:type="dxa" w:w="1728"/>
          </w:tcPr>
          <w:p>
            <w:pPr>
              <w:jc w:val="center"/>
            </w:pPr>
            <w:r>
              <w:rPr>
                <w:sz w:val="16"/>
              </w:rPr>
              <w:t>0.5476</w:t>
            </w:r>
          </w:p>
        </w:tc>
        <w:tc>
          <w:tcPr>
            <w:tcW w:type="dxa" w:w="1728"/>
          </w:tcPr>
          <w:p>
            <w:pPr>
              <w:jc w:val="center"/>
            </w:pPr>
            <w:r>
              <w:rPr>
                <w:sz w:val="16"/>
              </w:rPr>
              <w:t>بله</w:t>
            </w:r>
          </w:p>
        </w:tc>
      </w:tr>
      <w:tr>
        <w:tc>
          <w:tcPr>
            <w:tcW w:type="dxa" w:w="1728"/>
          </w:tcPr>
          <w:p>
            <w:pPr>
              <w:jc w:val="center"/>
            </w:pPr>
            <w:r>
              <w:rPr>
                <w:sz w:val="16"/>
              </w:rPr>
              <w:t>99</w:t>
            </w:r>
          </w:p>
        </w:tc>
        <w:tc>
          <w:tcPr>
            <w:tcW w:type="dxa" w:w="1728"/>
          </w:tcPr>
          <w:p>
            <w:pPr>
              <w:jc w:val="center"/>
            </w:pPr>
            <w:r>
              <w:rPr>
                <w:sz w:val="16"/>
              </w:rPr>
              <w:t>Livorno</w:t>
            </w:r>
          </w:p>
        </w:tc>
        <w:tc>
          <w:tcPr>
            <w:tcW w:type="dxa" w:w="1728"/>
          </w:tcPr>
          <w:p>
            <w:pPr>
              <w:jc w:val="center"/>
            </w:pPr>
            <w:r>
              <w:rPr>
                <w:sz w:val="16"/>
              </w:rPr>
              <w:t>Verona</w:t>
            </w:r>
          </w:p>
        </w:tc>
        <w:tc>
          <w:tcPr>
            <w:tcW w:type="dxa" w:w="1728"/>
          </w:tcPr>
          <w:p>
            <w:pPr>
              <w:jc w:val="center"/>
            </w:pPr>
            <w:r>
              <w:rPr>
                <w:sz w:val="16"/>
              </w:rPr>
              <w:t>0.5476</w:t>
            </w:r>
          </w:p>
        </w:tc>
        <w:tc>
          <w:tcPr>
            <w:tcW w:type="dxa" w:w="1728"/>
          </w:tcPr>
          <w:p>
            <w:pPr>
              <w:jc w:val="center"/>
            </w:pPr>
            <w:r>
              <w:rPr>
                <w:sz w:val="16"/>
              </w:rPr>
              <w:t>بله</w:t>
            </w:r>
          </w:p>
        </w:tc>
      </w:tr>
      <w:tr>
        <w:tc>
          <w:tcPr>
            <w:tcW w:type="dxa" w:w="1728"/>
          </w:tcPr>
          <w:p>
            <w:pPr>
              <w:jc w:val="center"/>
            </w:pPr>
            <w:r>
              <w:rPr>
                <w:sz w:val="16"/>
              </w:rPr>
              <w:t>100</w:t>
            </w:r>
          </w:p>
        </w:tc>
        <w:tc>
          <w:tcPr>
            <w:tcW w:type="dxa" w:w="1728"/>
          </w:tcPr>
          <w:p>
            <w:pPr>
              <w:jc w:val="center"/>
            </w:pPr>
            <w:r>
              <w:rPr>
                <w:sz w:val="16"/>
              </w:rPr>
              <w:t>Cagliari</w:t>
            </w:r>
          </w:p>
        </w:tc>
        <w:tc>
          <w:tcPr>
            <w:tcW w:type="dxa" w:w="1728"/>
          </w:tcPr>
          <w:p>
            <w:pPr>
              <w:jc w:val="center"/>
            </w:pPr>
            <w:r>
              <w:rPr>
                <w:sz w:val="16"/>
              </w:rPr>
              <w:t>Oristano</w:t>
            </w:r>
          </w:p>
        </w:tc>
        <w:tc>
          <w:tcPr>
            <w:tcW w:type="dxa" w:w="1728"/>
          </w:tcPr>
          <w:p>
            <w:pPr>
              <w:jc w:val="center"/>
            </w:pPr>
            <w:r>
              <w:rPr>
                <w:sz w:val="16"/>
              </w:rPr>
              <w:t>0.5431</w:t>
            </w:r>
          </w:p>
        </w:tc>
        <w:tc>
          <w:tcPr>
            <w:tcW w:type="dxa" w:w="1728"/>
          </w:tcPr>
          <w:p>
            <w:pPr>
              <w:jc w:val="center"/>
            </w:pPr>
            <w:r>
              <w:rPr>
                <w:sz w:val="16"/>
              </w:rPr>
              <w:t>بله</w:t>
            </w:r>
          </w:p>
        </w:tc>
      </w:tr>
      <w:tr>
        <w:tc>
          <w:tcPr>
            <w:tcW w:type="dxa" w:w="1728"/>
          </w:tcPr>
          <w:p>
            <w:pPr>
              <w:jc w:val="center"/>
            </w:pPr>
            <w:r>
              <w:rPr>
                <w:sz w:val="16"/>
              </w:rPr>
              <w:t>101</w:t>
            </w:r>
          </w:p>
        </w:tc>
        <w:tc>
          <w:tcPr>
            <w:tcW w:type="dxa" w:w="1728"/>
          </w:tcPr>
          <w:p>
            <w:pPr>
              <w:jc w:val="center"/>
            </w:pPr>
            <w:r>
              <w:rPr>
                <w:sz w:val="16"/>
              </w:rPr>
              <w:t>Bari</w:t>
            </w:r>
          </w:p>
        </w:tc>
        <w:tc>
          <w:tcPr>
            <w:tcW w:type="dxa" w:w="1728"/>
          </w:tcPr>
          <w:p>
            <w:pPr>
              <w:jc w:val="center"/>
            </w:pPr>
            <w:r>
              <w:rPr>
                <w:sz w:val="16"/>
              </w:rPr>
              <w:t>Matera</w:t>
            </w:r>
          </w:p>
        </w:tc>
        <w:tc>
          <w:tcPr>
            <w:tcW w:type="dxa" w:w="1728"/>
          </w:tcPr>
          <w:p>
            <w:pPr>
              <w:jc w:val="center"/>
            </w:pPr>
            <w:r>
              <w:rPr>
                <w:sz w:val="16"/>
              </w:rPr>
              <w:t>0.537</w:t>
            </w:r>
          </w:p>
        </w:tc>
        <w:tc>
          <w:tcPr>
            <w:tcW w:type="dxa" w:w="1728"/>
          </w:tcPr>
          <w:p>
            <w:pPr>
              <w:jc w:val="center"/>
            </w:pPr>
            <w:r>
              <w:rPr>
                <w:sz w:val="16"/>
              </w:rPr>
              <w:t>بله</w:t>
            </w:r>
          </w:p>
        </w:tc>
      </w:tr>
      <w:tr>
        <w:tc>
          <w:tcPr>
            <w:tcW w:type="dxa" w:w="1728"/>
          </w:tcPr>
          <w:p>
            <w:pPr>
              <w:jc w:val="center"/>
            </w:pPr>
            <w:r>
              <w:rPr>
                <w:sz w:val="16"/>
              </w:rPr>
              <w:t>102</w:t>
            </w:r>
          </w:p>
        </w:tc>
        <w:tc>
          <w:tcPr>
            <w:tcW w:type="dxa" w:w="1728"/>
          </w:tcPr>
          <w:p>
            <w:pPr>
              <w:jc w:val="center"/>
            </w:pPr>
            <w:r>
              <w:rPr>
                <w:sz w:val="16"/>
              </w:rPr>
              <w:t>Foggia</w:t>
            </w:r>
          </w:p>
        </w:tc>
        <w:tc>
          <w:tcPr>
            <w:tcW w:type="dxa" w:w="1728"/>
          </w:tcPr>
          <w:p>
            <w:pPr>
              <w:jc w:val="center"/>
            </w:pPr>
            <w:r>
              <w:rPr>
                <w:sz w:val="16"/>
              </w:rPr>
              <w:t>Matera</w:t>
            </w:r>
          </w:p>
        </w:tc>
        <w:tc>
          <w:tcPr>
            <w:tcW w:type="dxa" w:w="1728"/>
          </w:tcPr>
          <w:p>
            <w:pPr>
              <w:jc w:val="center"/>
            </w:pPr>
            <w:r>
              <w:rPr>
                <w:sz w:val="16"/>
              </w:rPr>
              <w:t>0.537</w:t>
            </w:r>
          </w:p>
        </w:tc>
        <w:tc>
          <w:tcPr>
            <w:tcW w:type="dxa" w:w="1728"/>
          </w:tcPr>
          <w:p>
            <w:pPr>
              <w:jc w:val="center"/>
            </w:pPr>
            <w:r>
              <w:rPr>
                <w:sz w:val="16"/>
              </w:rPr>
              <w:t>بله</w:t>
            </w:r>
          </w:p>
        </w:tc>
      </w:tr>
      <w:tr>
        <w:tc>
          <w:tcPr>
            <w:tcW w:type="dxa" w:w="1728"/>
          </w:tcPr>
          <w:p>
            <w:pPr>
              <w:jc w:val="center"/>
            </w:pPr>
            <w:r>
              <w:rPr>
                <w:sz w:val="16"/>
              </w:rPr>
              <w:t>103</w:t>
            </w:r>
          </w:p>
        </w:tc>
        <w:tc>
          <w:tcPr>
            <w:tcW w:type="dxa" w:w="1728"/>
          </w:tcPr>
          <w:p>
            <w:pPr>
              <w:jc w:val="center"/>
            </w:pPr>
            <w:r>
              <w:rPr>
                <w:sz w:val="16"/>
              </w:rPr>
              <w:t>Latina</w:t>
            </w:r>
          </w:p>
        </w:tc>
        <w:tc>
          <w:tcPr>
            <w:tcW w:type="dxa" w:w="1728"/>
          </w:tcPr>
          <w:p>
            <w:pPr>
              <w:jc w:val="center"/>
            </w:pPr>
            <w:r>
              <w:rPr>
                <w:sz w:val="16"/>
              </w:rPr>
              <w:t>Viterbo</w:t>
            </w:r>
          </w:p>
        </w:tc>
        <w:tc>
          <w:tcPr>
            <w:tcW w:type="dxa" w:w="1728"/>
          </w:tcPr>
          <w:p>
            <w:pPr>
              <w:jc w:val="center"/>
            </w:pPr>
            <w:r>
              <w:rPr>
                <w:sz w:val="16"/>
              </w:rPr>
              <w:t>0.5242</w:t>
            </w:r>
          </w:p>
        </w:tc>
        <w:tc>
          <w:tcPr>
            <w:tcW w:type="dxa" w:w="1728"/>
          </w:tcPr>
          <w:p>
            <w:pPr>
              <w:jc w:val="center"/>
            </w:pPr>
            <w:r>
              <w:rPr>
                <w:sz w:val="16"/>
              </w:rPr>
              <w:t>بله</w:t>
            </w:r>
          </w:p>
        </w:tc>
      </w:tr>
      <w:tr>
        <w:tc>
          <w:tcPr>
            <w:tcW w:type="dxa" w:w="1728"/>
          </w:tcPr>
          <w:p>
            <w:pPr>
              <w:jc w:val="center"/>
            </w:pPr>
            <w:r>
              <w:rPr>
                <w:sz w:val="16"/>
              </w:rPr>
              <w:t>104</w:t>
            </w:r>
          </w:p>
        </w:tc>
        <w:tc>
          <w:tcPr>
            <w:tcW w:type="dxa" w:w="1728"/>
          </w:tcPr>
          <w:p>
            <w:pPr>
              <w:jc w:val="center"/>
            </w:pPr>
            <w:r>
              <w:rPr>
                <w:sz w:val="16"/>
              </w:rPr>
              <w:t>Pordenone</w:t>
            </w:r>
          </w:p>
        </w:tc>
        <w:tc>
          <w:tcPr>
            <w:tcW w:type="dxa" w:w="1728"/>
          </w:tcPr>
          <w:p>
            <w:pPr>
              <w:jc w:val="center"/>
            </w:pPr>
            <w:r>
              <w:rPr>
                <w:sz w:val="16"/>
              </w:rPr>
              <w:t>Udine</w:t>
            </w:r>
          </w:p>
        </w:tc>
        <w:tc>
          <w:tcPr>
            <w:tcW w:type="dxa" w:w="1728"/>
          </w:tcPr>
          <w:p>
            <w:pPr>
              <w:jc w:val="center"/>
            </w:pPr>
            <w:r>
              <w:rPr>
                <w:sz w:val="16"/>
              </w:rPr>
              <w:t>0.5086</w:t>
            </w:r>
          </w:p>
        </w:tc>
        <w:tc>
          <w:tcPr>
            <w:tcW w:type="dxa" w:w="1728"/>
          </w:tcPr>
          <w:p>
            <w:pPr>
              <w:jc w:val="center"/>
            </w:pPr>
            <w:r>
              <w:rPr>
                <w:sz w:val="16"/>
              </w:rPr>
              <w:t>بله</w:t>
            </w:r>
          </w:p>
        </w:tc>
      </w:tr>
      <w:tr>
        <w:tc>
          <w:tcPr>
            <w:tcW w:type="dxa" w:w="1728"/>
          </w:tcPr>
          <w:p>
            <w:pPr>
              <w:jc w:val="center"/>
            </w:pPr>
            <w:r>
              <w:rPr>
                <w:sz w:val="16"/>
              </w:rPr>
              <w:t>105</w:t>
            </w:r>
          </w:p>
        </w:tc>
        <w:tc>
          <w:tcPr>
            <w:tcW w:type="dxa" w:w="1728"/>
          </w:tcPr>
          <w:p>
            <w:pPr>
              <w:jc w:val="center"/>
            </w:pPr>
            <w:r>
              <w:rPr>
                <w:sz w:val="16"/>
              </w:rPr>
              <w:t>Reggio_Di_Calabria</w:t>
            </w:r>
          </w:p>
        </w:tc>
        <w:tc>
          <w:tcPr>
            <w:tcW w:type="dxa" w:w="1728"/>
          </w:tcPr>
          <w:p>
            <w:pPr>
              <w:jc w:val="center"/>
            </w:pPr>
            <w:r>
              <w:rPr>
                <w:sz w:val="16"/>
              </w:rPr>
              <w:t>Teramo</w:t>
            </w:r>
          </w:p>
        </w:tc>
        <w:tc>
          <w:tcPr>
            <w:tcW w:type="dxa" w:w="1728"/>
          </w:tcPr>
          <w:p>
            <w:pPr>
              <w:jc w:val="center"/>
            </w:pPr>
            <w:r>
              <w:rPr>
                <w:sz w:val="16"/>
              </w:rPr>
              <w:t>0.5026</w:t>
            </w:r>
          </w:p>
        </w:tc>
        <w:tc>
          <w:tcPr>
            <w:tcW w:type="dxa" w:w="1728"/>
          </w:tcPr>
          <w:p>
            <w:pPr>
              <w:jc w:val="center"/>
            </w:pPr>
            <w:r>
              <w:rPr>
                <w:sz w:val="16"/>
              </w:rPr>
              <w:t>بله</w:t>
            </w:r>
          </w:p>
        </w:tc>
      </w:tr>
      <w:tr>
        <w:tc>
          <w:tcPr>
            <w:tcW w:type="dxa" w:w="1728"/>
          </w:tcPr>
          <w:p>
            <w:pPr>
              <w:jc w:val="center"/>
            </w:pPr>
            <w:r>
              <w:rPr>
                <w:sz w:val="16"/>
              </w:rPr>
              <w:t>106</w:t>
            </w:r>
          </w:p>
        </w:tc>
        <w:tc>
          <w:tcPr>
            <w:tcW w:type="dxa" w:w="1728"/>
          </w:tcPr>
          <w:p>
            <w:pPr>
              <w:jc w:val="center"/>
            </w:pPr>
            <w:r>
              <w:rPr>
                <w:sz w:val="16"/>
              </w:rPr>
              <w:t>Foggia</w:t>
            </w:r>
          </w:p>
        </w:tc>
        <w:tc>
          <w:tcPr>
            <w:tcW w:type="dxa" w:w="1728"/>
          </w:tcPr>
          <w:p>
            <w:pPr>
              <w:jc w:val="center"/>
            </w:pPr>
            <w:r>
              <w:rPr>
                <w:sz w:val="16"/>
              </w:rPr>
              <w:t>Teramo</w:t>
            </w:r>
          </w:p>
        </w:tc>
        <w:tc>
          <w:tcPr>
            <w:tcW w:type="dxa" w:w="1728"/>
          </w:tcPr>
          <w:p>
            <w:pPr>
              <w:jc w:val="center"/>
            </w:pPr>
            <w:r>
              <w:rPr>
                <w:sz w:val="16"/>
              </w:rPr>
              <w:t>0.5026</w:t>
            </w:r>
          </w:p>
        </w:tc>
        <w:tc>
          <w:tcPr>
            <w:tcW w:type="dxa" w:w="1728"/>
          </w:tcPr>
          <w:p>
            <w:pPr>
              <w:jc w:val="center"/>
            </w:pPr>
            <w:r>
              <w:rPr>
                <w:sz w:val="16"/>
              </w:rPr>
              <w:t>بله</w:t>
            </w:r>
          </w:p>
        </w:tc>
      </w:tr>
      <w:tr>
        <w:tc>
          <w:tcPr>
            <w:tcW w:type="dxa" w:w="1728"/>
          </w:tcPr>
          <w:p>
            <w:pPr>
              <w:jc w:val="center"/>
            </w:pPr>
            <w:r>
              <w:rPr>
                <w:sz w:val="16"/>
              </w:rPr>
              <w:t>107</w:t>
            </w:r>
          </w:p>
        </w:tc>
        <w:tc>
          <w:tcPr>
            <w:tcW w:type="dxa" w:w="1728"/>
          </w:tcPr>
          <w:p>
            <w:pPr>
              <w:jc w:val="center"/>
            </w:pPr>
            <w:r>
              <w:rPr>
                <w:sz w:val="16"/>
              </w:rPr>
              <w:t>Brindisi</w:t>
            </w:r>
          </w:p>
        </w:tc>
        <w:tc>
          <w:tcPr>
            <w:tcW w:type="dxa" w:w="1728"/>
          </w:tcPr>
          <w:p>
            <w:pPr>
              <w:jc w:val="center"/>
            </w:pPr>
            <w:r>
              <w:rPr>
                <w:sz w:val="16"/>
              </w:rPr>
              <w:t>Teramo</w:t>
            </w:r>
          </w:p>
        </w:tc>
        <w:tc>
          <w:tcPr>
            <w:tcW w:type="dxa" w:w="1728"/>
          </w:tcPr>
          <w:p>
            <w:pPr>
              <w:jc w:val="center"/>
            </w:pPr>
            <w:r>
              <w:rPr>
                <w:sz w:val="16"/>
              </w:rPr>
              <w:t>0.5026</w:t>
            </w:r>
          </w:p>
        </w:tc>
        <w:tc>
          <w:tcPr>
            <w:tcW w:type="dxa" w:w="1728"/>
          </w:tcPr>
          <w:p>
            <w:pPr>
              <w:jc w:val="center"/>
            </w:pPr>
            <w:r>
              <w:rPr>
                <w:sz w:val="16"/>
              </w:rPr>
              <w:t>بله</w:t>
            </w:r>
          </w:p>
        </w:tc>
      </w:tr>
      <w:tr>
        <w:tc>
          <w:tcPr>
            <w:tcW w:type="dxa" w:w="1728"/>
          </w:tcPr>
          <w:p>
            <w:pPr>
              <w:jc w:val="center"/>
            </w:pPr>
            <w:r>
              <w:rPr>
                <w:sz w:val="16"/>
              </w:rPr>
              <w:t>108</w:t>
            </w:r>
          </w:p>
        </w:tc>
        <w:tc>
          <w:tcPr>
            <w:tcW w:type="dxa" w:w="1728"/>
          </w:tcPr>
          <w:p>
            <w:pPr>
              <w:jc w:val="center"/>
            </w:pPr>
            <w:r>
              <w:rPr>
                <w:sz w:val="16"/>
              </w:rPr>
              <w:t>Pescara</w:t>
            </w:r>
          </w:p>
        </w:tc>
        <w:tc>
          <w:tcPr>
            <w:tcW w:type="dxa" w:w="1728"/>
          </w:tcPr>
          <w:p>
            <w:pPr>
              <w:jc w:val="center"/>
            </w:pPr>
            <w:r>
              <w:rPr>
                <w:sz w:val="16"/>
              </w:rPr>
              <w:t>Teramo</w:t>
            </w:r>
          </w:p>
        </w:tc>
        <w:tc>
          <w:tcPr>
            <w:tcW w:type="dxa" w:w="1728"/>
          </w:tcPr>
          <w:p>
            <w:pPr>
              <w:jc w:val="center"/>
            </w:pPr>
            <w:r>
              <w:rPr>
                <w:sz w:val="16"/>
              </w:rPr>
              <w:t>0.5026</w:t>
            </w:r>
          </w:p>
        </w:tc>
        <w:tc>
          <w:tcPr>
            <w:tcW w:type="dxa" w:w="1728"/>
          </w:tcPr>
          <w:p>
            <w:pPr>
              <w:jc w:val="center"/>
            </w:pPr>
            <w:r>
              <w:rPr>
                <w:sz w:val="16"/>
              </w:rPr>
              <w:t>بله</w:t>
            </w:r>
          </w:p>
        </w:tc>
      </w:tr>
      <w:tr>
        <w:tc>
          <w:tcPr>
            <w:tcW w:type="dxa" w:w="1728"/>
          </w:tcPr>
          <w:p>
            <w:pPr>
              <w:jc w:val="center"/>
            </w:pPr>
            <w:r>
              <w:rPr>
                <w:sz w:val="16"/>
              </w:rPr>
              <w:t>109</w:t>
            </w:r>
          </w:p>
        </w:tc>
        <w:tc>
          <w:tcPr>
            <w:tcW w:type="dxa" w:w="1728"/>
          </w:tcPr>
          <w:p>
            <w:pPr>
              <w:jc w:val="center"/>
            </w:pPr>
            <w:r>
              <w:rPr>
                <w:sz w:val="16"/>
              </w:rPr>
              <w:t>Cosenza</w:t>
            </w:r>
          </w:p>
        </w:tc>
        <w:tc>
          <w:tcPr>
            <w:tcW w:type="dxa" w:w="1728"/>
          </w:tcPr>
          <w:p>
            <w:pPr>
              <w:jc w:val="center"/>
            </w:pPr>
            <w:r>
              <w:rPr>
                <w:sz w:val="16"/>
              </w:rPr>
              <w:t>Teramo</w:t>
            </w:r>
          </w:p>
        </w:tc>
        <w:tc>
          <w:tcPr>
            <w:tcW w:type="dxa" w:w="1728"/>
          </w:tcPr>
          <w:p>
            <w:pPr>
              <w:jc w:val="center"/>
            </w:pPr>
            <w:r>
              <w:rPr>
                <w:sz w:val="16"/>
              </w:rPr>
              <w:t>0.5026</w:t>
            </w:r>
          </w:p>
        </w:tc>
        <w:tc>
          <w:tcPr>
            <w:tcW w:type="dxa" w:w="1728"/>
          </w:tcPr>
          <w:p>
            <w:pPr>
              <w:jc w:val="center"/>
            </w:pPr>
            <w:r>
              <w:rPr>
                <w:sz w:val="16"/>
              </w:rPr>
              <w:t>بله</w:t>
            </w:r>
          </w:p>
        </w:tc>
      </w:tr>
      <w:tr>
        <w:tc>
          <w:tcPr>
            <w:tcW w:type="dxa" w:w="1728"/>
          </w:tcPr>
          <w:p>
            <w:pPr>
              <w:jc w:val="center"/>
            </w:pPr>
            <w:r>
              <w:rPr>
                <w:sz w:val="16"/>
              </w:rPr>
              <w:t>110</w:t>
            </w:r>
          </w:p>
        </w:tc>
        <w:tc>
          <w:tcPr>
            <w:tcW w:type="dxa" w:w="1728"/>
          </w:tcPr>
          <w:p>
            <w:pPr>
              <w:jc w:val="center"/>
            </w:pPr>
            <w:r>
              <w:rPr>
                <w:sz w:val="16"/>
              </w:rPr>
              <w:t>Agrigento</w:t>
            </w:r>
          </w:p>
        </w:tc>
        <w:tc>
          <w:tcPr>
            <w:tcW w:type="dxa" w:w="1728"/>
          </w:tcPr>
          <w:p>
            <w:pPr>
              <w:jc w:val="center"/>
            </w:pPr>
            <w:r>
              <w:rPr>
                <w:sz w:val="16"/>
              </w:rPr>
              <w:t>Cagliari</w:t>
            </w:r>
          </w:p>
        </w:tc>
        <w:tc>
          <w:tcPr>
            <w:tcW w:type="dxa" w:w="1728"/>
          </w:tcPr>
          <w:p>
            <w:pPr>
              <w:jc w:val="center"/>
            </w:pPr>
            <w:r>
              <w:rPr>
                <w:sz w:val="16"/>
              </w:rPr>
              <w:t>0.4987</w:t>
            </w:r>
          </w:p>
        </w:tc>
        <w:tc>
          <w:tcPr>
            <w:tcW w:type="dxa" w:w="1728"/>
          </w:tcPr>
          <w:p>
            <w:pPr>
              <w:jc w:val="center"/>
            </w:pPr>
            <w:r>
              <w:rPr>
                <w:sz w:val="16"/>
              </w:rPr>
              <w:t>بله</w:t>
            </w:r>
          </w:p>
        </w:tc>
      </w:tr>
      <w:tr>
        <w:tc>
          <w:tcPr>
            <w:tcW w:type="dxa" w:w="1728"/>
          </w:tcPr>
          <w:p>
            <w:pPr>
              <w:jc w:val="center"/>
            </w:pPr>
            <w:r>
              <w:rPr>
                <w:sz w:val="16"/>
              </w:rPr>
              <w:t>111</w:t>
            </w:r>
          </w:p>
        </w:tc>
        <w:tc>
          <w:tcPr>
            <w:tcW w:type="dxa" w:w="1728"/>
          </w:tcPr>
          <w:p>
            <w:pPr>
              <w:jc w:val="center"/>
            </w:pPr>
            <w:r>
              <w:rPr>
                <w:sz w:val="16"/>
              </w:rPr>
              <w:t>Agrigento</w:t>
            </w:r>
          </w:p>
        </w:tc>
        <w:tc>
          <w:tcPr>
            <w:tcW w:type="dxa" w:w="1728"/>
          </w:tcPr>
          <w:p>
            <w:pPr>
              <w:jc w:val="center"/>
            </w:pPr>
            <w:r>
              <w:rPr>
                <w:sz w:val="16"/>
              </w:rPr>
              <w:t>Brindisi</w:t>
            </w:r>
          </w:p>
        </w:tc>
        <w:tc>
          <w:tcPr>
            <w:tcW w:type="dxa" w:w="1728"/>
          </w:tcPr>
          <w:p>
            <w:pPr>
              <w:jc w:val="center"/>
            </w:pPr>
            <w:r>
              <w:rPr>
                <w:sz w:val="16"/>
              </w:rPr>
              <w:t>0.4987</w:t>
            </w:r>
          </w:p>
        </w:tc>
        <w:tc>
          <w:tcPr>
            <w:tcW w:type="dxa" w:w="1728"/>
          </w:tcPr>
          <w:p>
            <w:pPr>
              <w:jc w:val="center"/>
            </w:pPr>
            <w:r>
              <w:rPr>
                <w:sz w:val="16"/>
              </w:rPr>
              <w:t>بله</w:t>
            </w:r>
          </w:p>
        </w:tc>
      </w:tr>
      <w:tr>
        <w:tc>
          <w:tcPr>
            <w:tcW w:type="dxa" w:w="1728"/>
          </w:tcPr>
          <w:p>
            <w:pPr>
              <w:jc w:val="center"/>
            </w:pPr>
            <w:r>
              <w:rPr>
                <w:sz w:val="16"/>
              </w:rPr>
              <w:t>112</w:t>
            </w:r>
          </w:p>
        </w:tc>
        <w:tc>
          <w:tcPr>
            <w:tcW w:type="dxa" w:w="1728"/>
          </w:tcPr>
          <w:p>
            <w:pPr>
              <w:jc w:val="center"/>
            </w:pPr>
            <w:r>
              <w:rPr>
                <w:sz w:val="16"/>
              </w:rPr>
              <w:t>Catanzaro</w:t>
            </w:r>
          </w:p>
        </w:tc>
        <w:tc>
          <w:tcPr>
            <w:tcW w:type="dxa" w:w="1728"/>
          </w:tcPr>
          <w:p>
            <w:pPr>
              <w:jc w:val="center"/>
            </w:pPr>
            <w:r>
              <w:rPr>
                <w:sz w:val="16"/>
              </w:rPr>
              <w:t>Chieti</w:t>
            </w:r>
          </w:p>
        </w:tc>
        <w:tc>
          <w:tcPr>
            <w:tcW w:type="dxa" w:w="1728"/>
          </w:tcPr>
          <w:p>
            <w:pPr>
              <w:jc w:val="center"/>
            </w:pPr>
            <w:r>
              <w:rPr>
                <w:sz w:val="16"/>
              </w:rPr>
              <w:t>0.4871</w:t>
            </w:r>
          </w:p>
        </w:tc>
        <w:tc>
          <w:tcPr>
            <w:tcW w:type="dxa" w:w="1728"/>
          </w:tcPr>
          <w:p>
            <w:pPr>
              <w:jc w:val="center"/>
            </w:pPr>
            <w:r>
              <w:rPr>
                <w:sz w:val="16"/>
              </w:rPr>
              <w:t>بله</w:t>
            </w:r>
          </w:p>
        </w:tc>
      </w:tr>
      <w:tr>
        <w:tc>
          <w:tcPr>
            <w:tcW w:type="dxa" w:w="1728"/>
          </w:tcPr>
          <w:p>
            <w:pPr>
              <w:jc w:val="center"/>
            </w:pPr>
            <w:r>
              <w:rPr>
                <w:sz w:val="16"/>
              </w:rPr>
              <w:t>113</w:t>
            </w:r>
          </w:p>
        </w:tc>
        <w:tc>
          <w:tcPr>
            <w:tcW w:type="dxa" w:w="1728"/>
          </w:tcPr>
          <w:p>
            <w:pPr>
              <w:jc w:val="center"/>
            </w:pPr>
            <w:r>
              <w:rPr>
                <w:sz w:val="16"/>
              </w:rPr>
              <w:t>Chieti</w:t>
            </w:r>
          </w:p>
        </w:tc>
        <w:tc>
          <w:tcPr>
            <w:tcW w:type="dxa" w:w="1728"/>
          </w:tcPr>
          <w:p>
            <w:pPr>
              <w:jc w:val="center"/>
            </w:pPr>
            <w:r>
              <w:rPr>
                <w:sz w:val="16"/>
              </w:rPr>
              <w:t>Lecce</w:t>
            </w:r>
          </w:p>
        </w:tc>
        <w:tc>
          <w:tcPr>
            <w:tcW w:type="dxa" w:w="1728"/>
          </w:tcPr>
          <w:p>
            <w:pPr>
              <w:jc w:val="center"/>
            </w:pPr>
            <w:r>
              <w:rPr>
                <w:sz w:val="16"/>
              </w:rPr>
              <w:t>0.4629</w:t>
            </w:r>
          </w:p>
        </w:tc>
        <w:tc>
          <w:tcPr>
            <w:tcW w:type="dxa" w:w="1728"/>
          </w:tcPr>
          <w:p>
            <w:pPr>
              <w:jc w:val="center"/>
            </w:pPr>
            <w:r>
              <w:rPr>
                <w:sz w:val="16"/>
              </w:rPr>
              <w:t>بله</w:t>
            </w:r>
          </w:p>
        </w:tc>
      </w:tr>
      <w:tr>
        <w:tc>
          <w:tcPr>
            <w:tcW w:type="dxa" w:w="1728"/>
          </w:tcPr>
          <w:p>
            <w:pPr>
              <w:jc w:val="center"/>
            </w:pPr>
            <w:r>
              <w:rPr>
                <w:sz w:val="16"/>
              </w:rPr>
              <w:t>114</w:t>
            </w:r>
          </w:p>
        </w:tc>
        <w:tc>
          <w:tcPr>
            <w:tcW w:type="dxa" w:w="1728"/>
          </w:tcPr>
          <w:p>
            <w:pPr>
              <w:jc w:val="center"/>
            </w:pPr>
            <w:r>
              <w:rPr>
                <w:sz w:val="16"/>
              </w:rPr>
              <w:t>Cagliari</w:t>
            </w:r>
          </w:p>
        </w:tc>
        <w:tc>
          <w:tcPr>
            <w:tcW w:type="dxa" w:w="1728"/>
          </w:tcPr>
          <w:p>
            <w:pPr>
              <w:jc w:val="center"/>
            </w:pPr>
            <w:r>
              <w:rPr>
                <w:sz w:val="16"/>
              </w:rPr>
              <w:t>Ragusa</w:t>
            </w:r>
          </w:p>
        </w:tc>
        <w:tc>
          <w:tcPr>
            <w:tcW w:type="dxa" w:w="1728"/>
          </w:tcPr>
          <w:p>
            <w:pPr>
              <w:jc w:val="center"/>
            </w:pPr>
            <w:r>
              <w:rPr>
                <w:sz w:val="16"/>
              </w:rPr>
              <w:t>0.4366</w:t>
            </w:r>
          </w:p>
        </w:tc>
        <w:tc>
          <w:tcPr>
            <w:tcW w:type="dxa" w:w="1728"/>
          </w:tcPr>
          <w:p>
            <w:pPr>
              <w:jc w:val="center"/>
            </w:pPr>
            <w:r>
              <w:rPr>
                <w:sz w:val="16"/>
              </w:rPr>
              <w:t>بله</w:t>
            </w:r>
          </w:p>
        </w:tc>
      </w:tr>
      <w:tr>
        <w:tc>
          <w:tcPr>
            <w:tcW w:type="dxa" w:w="1728"/>
          </w:tcPr>
          <w:p>
            <w:pPr>
              <w:jc w:val="center"/>
            </w:pPr>
            <w:r>
              <w:rPr>
                <w:sz w:val="16"/>
              </w:rPr>
              <w:t>115</w:t>
            </w:r>
          </w:p>
        </w:tc>
        <w:tc>
          <w:tcPr>
            <w:tcW w:type="dxa" w:w="1728"/>
          </w:tcPr>
          <w:p>
            <w:pPr>
              <w:jc w:val="center"/>
            </w:pPr>
            <w:r>
              <w:rPr>
                <w:sz w:val="16"/>
              </w:rPr>
              <w:t>Pescara</w:t>
            </w:r>
          </w:p>
        </w:tc>
        <w:tc>
          <w:tcPr>
            <w:tcW w:type="dxa" w:w="1728"/>
          </w:tcPr>
          <w:p>
            <w:pPr>
              <w:jc w:val="center"/>
            </w:pPr>
            <w:r>
              <w:rPr>
                <w:sz w:val="16"/>
              </w:rPr>
              <w:t>Ragusa</w:t>
            </w:r>
          </w:p>
        </w:tc>
        <w:tc>
          <w:tcPr>
            <w:tcW w:type="dxa" w:w="1728"/>
          </w:tcPr>
          <w:p>
            <w:pPr>
              <w:jc w:val="center"/>
            </w:pPr>
            <w:r>
              <w:rPr>
                <w:sz w:val="16"/>
              </w:rPr>
              <w:t>0.4366</w:t>
            </w:r>
          </w:p>
        </w:tc>
        <w:tc>
          <w:tcPr>
            <w:tcW w:type="dxa" w:w="1728"/>
          </w:tcPr>
          <w:p>
            <w:pPr>
              <w:jc w:val="center"/>
            </w:pPr>
            <w:r>
              <w:rPr>
                <w:sz w:val="16"/>
              </w:rPr>
              <w:t>بله</w:t>
            </w:r>
          </w:p>
        </w:tc>
      </w:tr>
      <w:tr>
        <w:tc>
          <w:tcPr>
            <w:tcW w:type="dxa" w:w="1728"/>
          </w:tcPr>
          <w:p>
            <w:pPr>
              <w:jc w:val="center"/>
            </w:pPr>
            <w:r>
              <w:rPr>
                <w:sz w:val="16"/>
              </w:rPr>
              <w:t>116</w:t>
            </w:r>
          </w:p>
        </w:tc>
        <w:tc>
          <w:tcPr>
            <w:tcW w:type="dxa" w:w="1728"/>
          </w:tcPr>
          <w:p>
            <w:pPr>
              <w:jc w:val="center"/>
            </w:pPr>
            <w:r>
              <w:rPr>
                <w:sz w:val="16"/>
              </w:rPr>
              <w:t>Ragusa</w:t>
            </w:r>
          </w:p>
        </w:tc>
        <w:tc>
          <w:tcPr>
            <w:tcW w:type="dxa" w:w="1728"/>
          </w:tcPr>
          <w:p>
            <w:pPr>
              <w:jc w:val="center"/>
            </w:pPr>
            <w:r>
              <w:rPr>
                <w:sz w:val="16"/>
              </w:rPr>
              <w:t>Reggio_Di_Calabria</w:t>
            </w:r>
          </w:p>
        </w:tc>
        <w:tc>
          <w:tcPr>
            <w:tcW w:type="dxa" w:w="1728"/>
          </w:tcPr>
          <w:p>
            <w:pPr>
              <w:jc w:val="center"/>
            </w:pPr>
            <w:r>
              <w:rPr>
                <w:sz w:val="16"/>
              </w:rPr>
              <w:t>0.4366</w:t>
            </w:r>
          </w:p>
        </w:tc>
        <w:tc>
          <w:tcPr>
            <w:tcW w:type="dxa" w:w="1728"/>
          </w:tcPr>
          <w:p>
            <w:pPr>
              <w:jc w:val="center"/>
            </w:pPr>
            <w:r>
              <w:rPr>
                <w:sz w:val="16"/>
              </w:rPr>
              <w:t>بله</w:t>
            </w:r>
          </w:p>
        </w:tc>
      </w:tr>
      <w:tr>
        <w:tc>
          <w:tcPr>
            <w:tcW w:type="dxa" w:w="1728"/>
          </w:tcPr>
          <w:p>
            <w:pPr>
              <w:jc w:val="center"/>
            </w:pPr>
            <w:r>
              <w:rPr>
                <w:sz w:val="16"/>
              </w:rPr>
              <w:t>117</w:t>
            </w:r>
          </w:p>
        </w:tc>
        <w:tc>
          <w:tcPr>
            <w:tcW w:type="dxa" w:w="1728"/>
          </w:tcPr>
          <w:p>
            <w:pPr>
              <w:jc w:val="center"/>
            </w:pPr>
            <w:r>
              <w:rPr>
                <w:sz w:val="16"/>
              </w:rPr>
              <w:t>Foggia</w:t>
            </w:r>
          </w:p>
        </w:tc>
        <w:tc>
          <w:tcPr>
            <w:tcW w:type="dxa" w:w="1728"/>
          </w:tcPr>
          <w:p>
            <w:pPr>
              <w:jc w:val="center"/>
            </w:pPr>
            <w:r>
              <w:rPr>
                <w:sz w:val="16"/>
              </w:rPr>
              <w:t>Nuoro</w:t>
            </w:r>
          </w:p>
        </w:tc>
        <w:tc>
          <w:tcPr>
            <w:tcW w:type="dxa" w:w="1728"/>
          </w:tcPr>
          <w:p>
            <w:pPr>
              <w:jc w:val="center"/>
            </w:pPr>
            <w:r>
              <w:rPr>
                <w:sz w:val="16"/>
              </w:rPr>
              <w:t>0.4089</w:t>
            </w:r>
          </w:p>
        </w:tc>
        <w:tc>
          <w:tcPr>
            <w:tcW w:type="dxa" w:w="1728"/>
          </w:tcPr>
          <w:p>
            <w:pPr>
              <w:jc w:val="center"/>
            </w:pPr>
            <w:r>
              <w:rPr>
                <w:sz w:val="16"/>
              </w:rPr>
              <w:t>بله</w:t>
            </w:r>
          </w:p>
        </w:tc>
      </w:tr>
      <w:tr>
        <w:tc>
          <w:tcPr>
            <w:tcW w:type="dxa" w:w="1728"/>
          </w:tcPr>
          <w:p>
            <w:pPr>
              <w:jc w:val="center"/>
            </w:pPr>
            <w:r>
              <w:rPr>
                <w:sz w:val="16"/>
              </w:rPr>
              <w:t>118</w:t>
            </w:r>
          </w:p>
        </w:tc>
        <w:tc>
          <w:tcPr>
            <w:tcW w:type="dxa" w:w="1728"/>
          </w:tcPr>
          <w:p>
            <w:pPr>
              <w:jc w:val="center"/>
            </w:pPr>
            <w:r>
              <w:rPr>
                <w:sz w:val="16"/>
              </w:rPr>
              <w:t>Barletta-Andria-Trani</w:t>
            </w:r>
          </w:p>
        </w:tc>
        <w:tc>
          <w:tcPr>
            <w:tcW w:type="dxa" w:w="1728"/>
          </w:tcPr>
          <w:p>
            <w:pPr>
              <w:jc w:val="center"/>
            </w:pPr>
            <w:r>
              <w:rPr>
                <w:sz w:val="16"/>
              </w:rPr>
              <w:t>Nuoro</w:t>
            </w:r>
          </w:p>
        </w:tc>
        <w:tc>
          <w:tcPr>
            <w:tcW w:type="dxa" w:w="1728"/>
          </w:tcPr>
          <w:p>
            <w:pPr>
              <w:jc w:val="center"/>
            </w:pPr>
            <w:r>
              <w:rPr>
                <w:sz w:val="16"/>
              </w:rPr>
              <w:t>0.4089</w:t>
            </w:r>
          </w:p>
        </w:tc>
        <w:tc>
          <w:tcPr>
            <w:tcW w:type="dxa" w:w="1728"/>
          </w:tcPr>
          <w:p>
            <w:pPr>
              <w:jc w:val="center"/>
            </w:pPr>
            <w:r>
              <w:rPr>
                <w:sz w:val="16"/>
              </w:rPr>
              <w:t>بله</w:t>
            </w:r>
          </w:p>
        </w:tc>
      </w:tr>
      <w:tr>
        <w:tc>
          <w:tcPr>
            <w:tcW w:type="dxa" w:w="1728"/>
          </w:tcPr>
          <w:p>
            <w:pPr>
              <w:jc w:val="center"/>
            </w:pPr>
            <w:r>
              <w:rPr>
                <w:sz w:val="16"/>
              </w:rPr>
              <w:t>119</w:t>
            </w:r>
          </w:p>
        </w:tc>
        <w:tc>
          <w:tcPr>
            <w:tcW w:type="dxa" w:w="1728"/>
          </w:tcPr>
          <w:p>
            <w:pPr>
              <w:jc w:val="center"/>
            </w:pPr>
            <w:r>
              <w:rPr>
                <w:sz w:val="16"/>
              </w:rPr>
              <w:t>Nuoro</w:t>
            </w:r>
          </w:p>
        </w:tc>
        <w:tc>
          <w:tcPr>
            <w:tcW w:type="dxa" w:w="1728"/>
          </w:tcPr>
          <w:p>
            <w:pPr>
              <w:jc w:val="center"/>
            </w:pPr>
            <w:r>
              <w:rPr>
                <w:sz w:val="16"/>
              </w:rPr>
              <w:t>Pescara</w:t>
            </w:r>
          </w:p>
        </w:tc>
        <w:tc>
          <w:tcPr>
            <w:tcW w:type="dxa" w:w="1728"/>
          </w:tcPr>
          <w:p>
            <w:pPr>
              <w:jc w:val="center"/>
            </w:pPr>
            <w:r>
              <w:rPr>
                <w:sz w:val="16"/>
              </w:rPr>
              <w:t>0.4089</w:t>
            </w:r>
          </w:p>
        </w:tc>
        <w:tc>
          <w:tcPr>
            <w:tcW w:type="dxa" w:w="1728"/>
          </w:tcPr>
          <w:p>
            <w:pPr>
              <w:jc w:val="center"/>
            </w:pPr>
            <w:r>
              <w:rPr>
                <w:sz w:val="16"/>
              </w:rPr>
              <w:t>بله</w:t>
            </w:r>
          </w:p>
        </w:tc>
      </w:tr>
      <w:tr>
        <w:tc>
          <w:tcPr>
            <w:tcW w:type="dxa" w:w="1728"/>
          </w:tcPr>
          <w:p>
            <w:pPr>
              <w:jc w:val="center"/>
            </w:pPr>
            <w:r>
              <w:rPr>
                <w:sz w:val="16"/>
              </w:rPr>
              <w:t>120</w:t>
            </w:r>
          </w:p>
        </w:tc>
        <w:tc>
          <w:tcPr>
            <w:tcW w:type="dxa" w:w="1728"/>
          </w:tcPr>
          <w:p>
            <w:pPr>
              <w:jc w:val="center"/>
            </w:pPr>
            <w:r>
              <w:rPr>
                <w:sz w:val="16"/>
              </w:rPr>
              <w:t>Matera</w:t>
            </w:r>
          </w:p>
        </w:tc>
        <w:tc>
          <w:tcPr>
            <w:tcW w:type="dxa" w:w="1728"/>
          </w:tcPr>
          <w:p>
            <w:pPr>
              <w:jc w:val="center"/>
            </w:pPr>
            <w:r>
              <w:rPr>
                <w:sz w:val="16"/>
              </w:rPr>
              <w:t>Nuoro</w:t>
            </w:r>
          </w:p>
        </w:tc>
        <w:tc>
          <w:tcPr>
            <w:tcW w:type="dxa" w:w="1728"/>
          </w:tcPr>
          <w:p>
            <w:pPr>
              <w:jc w:val="center"/>
            </w:pPr>
            <w:r>
              <w:rPr>
                <w:sz w:val="16"/>
              </w:rPr>
              <w:t>0.4089</w:t>
            </w:r>
          </w:p>
        </w:tc>
        <w:tc>
          <w:tcPr>
            <w:tcW w:type="dxa" w:w="1728"/>
          </w:tcPr>
          <w:p>
            <w:pPr>
              <w:jc w:val="center"/>
            </w:pPr>
            <w:r>
              <w:rPr>
                <w:sz w:val="16"/>
              </w:rPr>
              <w:t>بله</w:t>
            </w:r>
          </w:p>
        </w:tc>
      </w:tr>
      <w:tr>
        <w:tc>
          <w:tcPr>
            <w:tcW w:type="dxa" w:w="1728"/>
          </w:tcPr>
          <w:p>
            <w:pPr>
              <w:jc w:val="center"/>
            </w:pPr>
            <w:r>
              <w:rPr>
                <w:sz w:val="16"/>
              </w:rPr>
              <w:t>121</w:t>
            </w:r>
          </w:p>
        </w:tc>
        <w:tc>
          <w:tcPr>
            <w:tcW w:type="dxa" w:w="1728"/>
          </w:tcPr>
          <w:p>
            <w:pPr>
              <w:jc w:val="center"/>
            </w:pPr>
            <w:r>
              <w:rPr>
                <w:sz w:val="16"/>
              </w:rPr>
              <w:t>Catania</w:t>
            </w:r>
          </w:p>
        </w:tc>
        <w:tc>
          <w:tcPr>
            <w:tcW w:type="dxa" w:w="1728"/>
          </w:tcPr>
          <w:p>
            <w:pPr>
              <w:jc w:val="center"/>
            </w:pPr>
            <w:r>
              <w:rPr>
                <w:sz w:val="16"/>
              </w:rPr>
              <w:t>Livorno</w:t>
            </w:r>
          </w:p>
        </w:tc>
        <w:tc>
          <w:tcPr>
            <w:tcW w:type="dxa" w:w="1728"/>
          </w:tcPr>
          <w:p>
            <w:pPr>
              <w:jc w:val="center"/>
            </w:pPr>
            <w:r>
              <w:rPr>
                <w:sz w:val="16"/>
              </w:rPr>
              <w:t>0.3917</w:t>
            </w:r>
          </w:p>
        </w:tc>
        <w:tc>
          <w:tcPr>
            <w:tcW w:type="dxa" w:w="1728"/>
          </w:tcPr>
          <w:p>
            <w:pPr>
              <w:jc w:val="center"/>
            </w:pPr>
            <w:r>
              <w:rPr>
                <w:sz w:val="16"/>
              </w:rPr>
              <w:t>بله</w:t>
            </w:r>
          </w:p>
        </w:tc>
      </w:tr>
      <w:tr>
        <w:tc>
          <w:tcPr>
            <w:tcW w:type="dxa" w:w="1728"/>
          </w:tcPr>
          <w:p>
            <w:pPr>
              <w:jc w:val="center"/>
            </w:pPr>
            <w:r>
              <w:rPr>
                <w:sz w:val="16"/>
              </w:rPr>
              <w:t>122</w:t>
            </w:r>
          </w:p>
        </w:tc>
        <w:tc>
          <w:tcPr>
            <w:tcW w:type="dxa" w:w="1728"/>
          </w:tcPr>
          <w:p>
            <w:pPr>
              <w:jc w:val="center"/>
            </w:pPr>
            <w:r>
              <w:rPr>
                <w:sz w:val="16"/>
              </w:rPr>
              <w:t>Catania</w:t>
            </w:r>
          </w:p>
        </w:tc>
        <w:tc>
          <w:tcPr>
            <w:tcW w:type="dxa" w:w="1728"/>
          </w:tcPr>
          <w:p>
            <w:pPr>
              <w:jc w:val="center"/>
            </w:pPr>
            <w:r>
              <w:rPr>
                <w:sz w:val="16"/>
              </w:rPr>
              <w:t>Reggio_Di_Calabria</w:t>
            </w:r>
          </w:p>
        </w:tc>
        <w:tc>
          <w:tcPr>
            <w:tcW w:type="dxa" w:w="1728"/>
          </w:tcPr>
          <w:p>
            <w:pPr>
              <w:jc w:val="center"/>
            </w:pPr>
            <w:r>
              <w:rPr>
                <w:sz w:val="16"/>
              </w:rPr>
              <w:t>0.3917</w:t>
            </w:r>
          </w:p>
        </w:tc>
        <w:tc>
          <w:tcPr>
            <w:tcW w:type="dxa" w:w="1728"/>
          </w:tcPr>
          <w:p>
            <w:pPr>
              <w:jc w:val="center"/>
            </w:pPr>
            <w:r>
              <w:rPr>
                <w:sz w:val="16"/>
              </w:rPr>
              <w:t>بله</w:t>
            </w:r>
          </w:p>
        </w:tc>
      </w:tr>
      <w:tr>
        <w:tc>
          <w:tcPr>
            <w:tcW w:type="dxa" w:w="1728"/>
          </w:tcPr>
          <w:p>
            <w:pPr>
              <w:jc w:val="center"/>
            </w:pPr>
            <w:r>
              <w:rPr>
                <w:sz w:val="16"/>
              </w:rPr>
              <w:t>123</w:t>
            </w:r>
          </w:p>
        </w:tc>
        <w:tc>
          <w:tcPr>
            <w:tcW w:type="dxa" w:w="1728"/>
          </w:tcPr>
          <w:p>
            <w:pPr>
              <w:jc w:val="center"/>
            </w:pPr>
            <w:r>
              <w:rPr>
                <w:sz w:val="16"/>
              </w:rPr>
              <w:t>Aosta</w:t>
            </w:r>
          </w:p>
        </w:tc>
        <w:tc>
          <w:tcPr>
            <w:tcW w:type="dxa" w:w="1728"/>
          </w:tcPr>
          <w:p>
            <w:pPr>
              <w:jc w:val="center"/>
            </w:pPr>
            <w:r>
              <w:rPr>
                <w:sz w:val="16"/>
              </w:rPr>
              <w:t>Torino</w:t>
            </w:r>
          </w:p>
        </w:tc>
        <w:tc>
          <w:tcPr>
            <w:tcW w:type="dxa" w:w="1728"/>
          </w:tcPr>
          <w:p>
            <w:pPr>
              <w:jc w:val="center"/>
            </w:pPr>
            <w:r>
              <w:rPr>
                <w:sz w:val="16"/>
              </w:rPr>
              <w:t>0.3751</w:t>
            </w:r>
          </w:p>
        </w:tc>
        <w:tc>
          <w:tcPr>
            <w:tcW w:type="dxa" w:w="1728"/>
          </w:tcPr>
          <w:p>
            <w:pPr>
              <w:jc w:val="center"/>
            </w:pPr>
            <w:r>
              <w:rPr>
                <w:sz w:val="16"/>
              </w:rPr>
              <w:t>بله</w:t>
            </w:r>
          </w:p>
        </w:tc>
      </w:tr>
      <w:tr>
        <w:tc>
          <w:tcPr>
            <w:tcW w:type="dxa" w:w="1728"/>
          </w:tcPr>
          <w:p>
            <w:pPr>
              <w:jc w:val="center"/>
            </w:pPr>
            <w:r>
              <w:rPr>
                <w:sz w:val="16"/>
              </w:rPr>
              <w:t>124</w:t>
            </w:r>
          </w:p>
        </w:tc>
        <w:tc>
          <w:tcPr>
            <w:tcW w:type="dxa" w:w="1728"/>
          </w:tcPr>
          <w:p>
            <w:pPr>
              <w:jc w:val="center"/>
            </w:pPr>
            <w:r>
              <w:rPr>
                <w:sz w:val="16"/>
              </w:rPr>
              <w:t>Firenze</w:t>
            </w:r>
          </w:p>
        </w:tc>
        <w:tc>
          <w:tcPr>
            <w:tcW w:type="dxa" w:w="1728"/>
          </w:tcPr>
          <w:p>
            <w:pPr>
              <w:jc w:val="center"/>
            </w:pPr>
            <w:r>
              <w:rPr>
                <w:sz w:val="16"/>
              </w:rPr>
              <w:t>Trapani</w:t>
            </w:r>
          </w:p>
        </w:tc>
        <w:tc>
          <w:tcPr>
            <w:tcW w:type="dxa" w:w="1728"/>
          </w:tcPr>
          <w:p>
            <w:pPr>
              <w:jc w:val="center"/>
            </w:pPr>
            <w:r>
              <w:rPr>
                <w:sz w:val="16"/>
              </w:rPr>
              <w:t>0.3592</w:t>
            </w:r>
          </w:p>
        </w:tc>
        <w:tc>
          <w:tcPr>
            <w:tcW w:type="dxa" w:w="1728"/>
          </w:tcPr>
          <w:p>
            <w:pPr>
              <w:jc w:val="center"/>
            </w:pPr>
            <w:r>
              <w:rPr>
                <w:sz w:val="16"/>
              </w:rPr>
              <w:t>بله</w:t>
            </w:r>
          </w:p>
        </w:tc>
      </w:tr>
      <w:tr>
        <w:tc>
          <w:tcPr>
            <w:tcW w:type="dxa" w:w="1728"/>
          </w:tcPr>
          <w:p>
            <w:pPr>
              <w:jc w:val="center"/>
            </w:pPr>
            <w:r>
              <w:rPr>
                <w:sz w:val="16"/>
              </w:rPr>
              <w:t>125</w:t>
            </w:r>
          </w:p>
        </w:tc>
        <w:tc>
          <w:tcPr>
            <w:tcW w:type="dxa" w:w="1728"/>
          </w:tcPr>
          <w:p>
            <w:pPr>
              <w:jc w:val="center"/>
            </w:pPr>
            <w:r>
              <w:rPr>
                <w:sz w:val="16"/>
              </w:rPr>
              <w:t>Bari</w:t>
            </w:r>
          </w:p>
        </w:tc>
        <w:tc>
          <w:tcPr>
            <w:tcW w:type="dxa" w:w="1728"/>
          </w:tcPr>
          <w:p>
            <w:pPr>
              <w:jc w:val="center"/>
            </w:pPr>
            <w:r>
              <w:rPr>
                <w:sz w:val="16"/>
              </w:rPr>
              <w:t>Trapani</w:t>
            </w:r>
          </w:p>
        </w:tc>
        <w:tc>
          <w:tcPr>
            <w:tcW w:type="dxa" w:w="1728"/>
          </w:tcPr>
          <w:p>
            <w:pPr>
              <w:jc w:val="center"/>
            </w:pPr>
            <w:r>
              <w:rPr>
                <w:sz w:val="16"/>
              </w:rPr>
              <w:t>0.3592</w:t>
            </w:r>
          </w:p>
        </w:tc>
        <w:tc>
          <w:tcPr>
            <w:tcW w:type="dxa" w:w="1728"/>
          </w:tcPr>
          <w:p>
            <w:pPr>
              <w:jc w:val="center"/>
            </w:pPr>
            <w:r>
              <w:rPr>
                <w:sz w:val="16"/>
              </w:rPr>
              <w:t>بله</w:t>
            </w:r>
          </w:p>
        </w:tc>
      </w:tr>
      <w:tr>
        <w:tc>
          <w:tcPr>
            <w:tcW w:type="dxa" w:w="1728"/>
          </w:tcPr>
          <w:p>
            <w:pPr>
              <w:jc w:val="center"/>
            </w:pPr>
            <w:r>
              <w:rPr>
                <w:sz w:val="16"/>
              </w:rPr>
              <w:t>126</w:t>
            </w:r>
          </w:p>
        </w:tc>
        <w:tc>
          <w:tcPr>
            <w:tcW w:type="dxa" w:w="1728"/>
          </w:tcPr>
          <w:p>
            <w:pPr>
              <w:jc w:val="center"/>
            </w:pPr>
            <w:r>
              <w:rPr>
                <w:sz w:val="16"/>
              </w:rPr>
              <w:t>Barletta-Andria-Trani</w:t>
            </w:r>
          </w:p>
        </w:tc>
        <w:tc>
          <w:tcPr>
            <w:tcW w:type="dxa" w:w="1728"/>
          </w:tcPr>
          <w:p>
            <w:pPr>
              <w:jc w:val="center"/>
            </w:pPr>
            <w:r>
              <w:rPr>
                <w:sz w:val="16"/>
              </w:rPr>
              <w:t>Trapani</w:t>
            </w:r>
          </w:p>
        </w:tc>
        <w:tc>
          <w:tcPr>
            <w:tcW w:type="dxa" w:w="1728"/>
          </w:tcPr>
          <w:p>
            <w:pPr>
              <w:jc w:val="center"/>
            </w:pPr>
            <w:r>
              <w:rPr>
                <w:sz w:val="16"/>
              </w:rPr>
              <w:t>0.3592</w:t>
            </w:r>
          </w:p>
        </w:tc>
        <w:tc>
          <w:tcPr>
            <w:tcW w:type="dxa" w:w="1728"/>
          </w:tcPr>
          <w:p>
            <w:pPr>
              <w:jc w:val="center"/>
            </w:pPr>
            <w:r>
              <w:rPr>
                <w:sz w:val="16"/>
              </w:rPr>
              <w:t>بله</w:t>
            </w:r>
          </w:p>
        </w:tc>
      </w:tr>
      <w:tr>
        <w:tc>
          <w:tcPr>
            <w:tcW w:type="dxa" w:w="1728"/>
          </w:tcPr>
          <w:p>
            <w:pPr>
              <w:jc w:val="center"/>
            </w:pPr>
            <w:r>
              <w:rPr>
                <w:sz w:val="16"/>
              </w:rPr>
              <w:t>127</w:t>
            </w:r>
          </w:p>
        </w:tc>
        <w:tc>
          <w:tcPr>
            <w:tcW w:type="dxa" w:w="1728"/>
          </w:tcPr>
          <w:p>
            <w:pPr>
              <w:jc w:val="center"/>
            </w:pPr>
            <w:r>
              <w:rPr>
                <w:sz w:val="16"/>
              </w:rPr>
              <w:t>Latina</w:t>
            </w:r>
          </w:p>
        </w:tc>
        <w:tc>
          <w:tcPr>
            <w:tcW w:type="dxa" w:w="1728"/>
          </w:tcPr>
          <w:p>
            <w:pPr>
              <w:jc w:val="center"/>
            </w:pPr>
            <w:r>
              <w:rPr>
                <w:sz w:val="16"/>
              </w:rPr>
              <w:t>Trapani</w:t>
            </w:r>
          </w:p>
        </w:tc>
        <w:tc>
          <w:tcPr>
            <w:tcW w:type="dxa" w:w="1728"/>
          </w:tcPr>
          <w:p>
            <w:pPr>
              <w:jc w:val="center"/>
            </w:pPr>
            <w:r>
              <w:rPr>
                <w:sz w:val="16"/>
              </w:rPr>
              <w:t>0.3592</w:t>
            </w:r>
          </w:p>
        </w:tc>
        <w:tc>
          <w:tcPr>
            <w:tcW w:type="dxa" w:w="1728"/>
          </w:tcPr>
          <w:p>
            <w:pPr>
              <w:jc w:val="center"/>
            </w:pPr>
            <w:r>
              <w:rPr>
                <w:sz w:val="16"/>
              </w:rPr>
              <w:t>بله</w:t>
            </w:r>
          </w:p>
        </w:tc>
      </w:tr>
      <w:tr>
        <w:tc>
          <w:tcPr>
            <w:tcW w:type="dxa" w:w="1728"/>
          </w:tcPr>
          <w:p>
            <w:pPr>
              <w:jc w:val="center"/>
            </w:pPr>
            <w:r>
              <w:rPr>
                <w:sz w:val="16"/>
              </w:rPr>
              <w:t>128</w:t>
            </w:r>
          </w:p>
        </w:tc>
        <w:tc>
          <w:tcPr>
            <w:tcW w:type="dxa" w:w="1728"/>
          </w:tcPr>
          <w:p>
            <w:pPr>
              <w:jc w:val="center"/>
            </w:pPr>
            <w:r>
              <w:rPr>
                <w:sz w:val="16"/>
              </w:rPr>
              <w:t>Barletta-Andria-Trani</w:t>
            </w:r>
          </w:p>
        </w:tc>
        <w:tc>
          <w:tcPr>
            <w:tcW w:type="dxa" w:w="1728"/>
          </w:tcPr>
          <w:p>
            <w:pPr>
              <w:jc w:val="center"/>
            </w:pPr>
            <w:r>
              <w:rPr>
                <w:sz w:val="16"/>
              </w:rPr>
              <w:t>Cagliari</w:t>
            </w:r>
          </w:p>
        </w:tc>
        <w:tc>
          <w:tcPr>
            <w:tcW w:type="dxa" w:w="1728"/>
          </w:tcPr>
          <w:p>
            <w:pPr>
              <w:jc w:val="center"/>
            </w:pPr>
            <w:r>
              <w:rPr>
                <w:sz w:val="16"/>
              </w:rPr>
              <w:t>0.3182</w:t>
            </w:r>
          </w:p>
        </w:tc>
        <w:tc>
          <w:tcPr>
            <w:tcW w:type="dxa" w:w="1728"/>
          </w:tcPr>
          <w:p>
            <w:pPr>
              <w:jc w:val="center"/>
            </w:pPr>
            <w:r>
              <w:rPr>
                <w:sz w:val="16"/>
              </w:rPr>
              <w:t>بله</w:t>
            </w:r>
          </w:p>
        </w:tc>
      </w:tr>
      <w:tr>
        <w:tc>
          <w:tcPr>
            <w:tcW w:type="dxa" w:w="1728"/>
          </w:tcPr>
          <w:p>
            <w:pPr>
              <w:jc w:val="center"/>
            </w:pPr>
            <w:r>
              <w:rPr>
                <w:sz w:val="16"/>
              </w:rPr>
              <w:t>129</w:t>
            </w:r>
          </w:p>
        </w:tc>
        <w:tc>
          <w:tcPr>
            <w:tcW w:type="dxa" w:w="1728"/>
          </w:tcPr>
          <w:p>
            <w:pPr>
              <w:jc w:val="center"/>
            </w:pPr>
            <w:r>
              <w:rPr>
                <w:sz w:val="16"/>
              </w:rPr>
              <w:t>Belluno</w:t>
            </w:r>
          </w:p>
        </w:tc>
        <w:tc>
          <w:tcPr>
            <w:tcW w:type="dxa" w:w="1728"/>
          </w:tcPr>
          <w:p>
            <w:pPr>
              <w:jc w:val="center"/>
            </w:pPr>
            <w:r>
              <w:rPr>
                <w:sz w:val="16"/>
              </w:rPr>
              <w:t>Milano</w:t>
            </w:r>
          </w:p>
        </w:tc>
        <w:tc>
          <w:tcPr>
            <w:tcW w:type="dxa" w:w="1728"/>
          </w:tcPr>
          <w:p>
            <w:pPr>
              <w:jc w:val="center"/>
            </w:pPr>
            <w:r>
              <w:rPr>
                <w:sz w:val="16"/>
              </w:rPr>
              <w:t>0.3002</w:t>
            </w:r>
          </w:p>
        </w:tc>
        <w:tc>
          <w:tcPr>
            <w:tcW w:type="dxa" w:w="1728"/>
          </w:tcPr>
          <w:p>
            <w:pPr>
              <w:jc w:val="center"/>
            </w:pPr>
            <w:r>
              <w:rPr>
                <w:sz w:val="16"/>
              </w:rPr>
              <w:t>بله</w:t>
            </w:r>
          </w:p>
        </w:tc>
      </w:tr>
      <w:tr>
        <w:tc>
          <w:tcPr>
            <w:tcW w:type="dxa" w:w="1728"/>
          </w:tcPr>
          <w:p>
            <w:pPr>
              <w:jc w:val="center"/>
            </w:pPr>
            <w:r>
              <w:rPr>
                <w:sz w:val="16"/>
              </w:rPr>
              <w:t>130</w:t>
            </w:r>
          </w:p>
        </w:tc>
        <w:tc>
          <w:tcPr>
            <w:tcW w:type="dxa" w:w="1728"/>
          </w:tcPr>
          <w:p>
            <w:pPr>
              <w:jc w:val="center"/>
            </w:pPr>
            <w:r>
              <w:rPr>
                <w:sz w:val="16"/>
              </w:rPr>
              <w:t>Caltanissetta</w:t>
            </w:r>
          </w:p>
        </w:tc>
        <w:tc>
          <w:tcPr>
            <w:tcW w:type="dxa" w:w="1728"/>
          </w:tcPr>
          <w:p>
            <w:pPr>
              <w:jc w:val="center"/>
            </w:pPr>
            <w:r>
              <w:rPr>
                <w:sz w:val="16"/>
              </w:rPr>
              <w:t>Messina</w:t>
            </w:r>
          </w:p>
        </w:tc>
        <w:tc>
          <w:tcPr>
            <w:tcW w:type="dxa" w:w="1728"/>
          </w:tcPr>
          <w:p>
            <w:pPr>
              <w:jc w:val="center"/>
            </w:pPr>
            <w:r>
              <w:rPr>
                <w:sz w:val="16"/>
              </w:rPr>
              <w:t>0.2429</w:t>
            </w:r>
          </w:p>
        </w:tc>
        <w:tc>
          <w:tcPr>
            <w:tcW w:type="dxa" w:w="1728"/>
          </w:tcPr>
          <w:p>
            <w:pPr>
              <w:jc w:val="center"/>
            </w:pPr>
            <w:r>
              <w:rPr>
                <w:sz w:val="16"/>
              </w:rPr>
              <w:t>خیر</w:t>
            </w:r>
          </w:p>
        </w:tc>
      </w:tr>
      <w:tr>
        <w:tc>
          <w:tcPr>
            <w:tcW w:type="dxa" w:w="1728"/>
          </w:tcPr>
          <w:p>
            <w:pPr>
              <w:jc w:val="center"/>
            </w:pPr>
            <w:r>
              <w:rPr>
                <w:sz w:val="16"/>
              </w:rPr>
              <w:t>131</w:t>
            </w:r>
          </w:p>
        </w:tc>
        <w:tc>
          <w:tcPr>
            <w:tcW w:type="dxa" w:w="1728"/>
          </w:tcPr>
          <w:p>
            <w:pPr>
              <w:jc w:val="center"/>
            </w:pPr>
            <w:r>
              <w:rPr>
                <w:sz w:val="16"/>
              </w:rPr>
              <w:t>Caltanissetta</w:t>
            </w:r>
          </w:p>
        </w:tc>
        <w:tc>
          <w:tcPr>
            <w:tcW w:type="dxa" w:w="1728"/>
          </w:tcPr>
          <w:p>
            <w:pPr>
              <w:jc w:val="center"/>
            </w:pPr>
            <w:r>
              <w:rPr>
                <w:sz w:val="16"/>
              </w:rPr>
              <w:t>Lecce</w:t>
            </w:r>
          </w:p>
        </w:tc>
        <w:tc>
          <w:tcPr>
            <w:tcW w:type="dxa" w:w="1728"/>
          </w:tcPr>
          <w:p>
            <w:pPr>
              <w:jc w:val="center"/>
            </w:pPr>
            <w:r>
              <w:rPr>
                <w:sz w:val="16"/>
              </w:rPr>
              <w:t>0.2429</w:t>
            </w:r>
          </w:p>
        </w:tc>
        <w:tc>
          <w:tcPr>
            <w:tcW w:type="dxa" w:w="1728"/>
          </w:tcPr>
          <w:p>
            <w:pPr>
              <w:jc w:val="center"/>
            </w:pPr>
            <w:r>
              <w:rPr>
                <w:sz w:val="16"/>
              </w:rPr>
              <w:t>خیر</w:t>
            </w:r>
          </w:p>
        </w:tc>
      </w:tr>
      <w:tr>
        <w:tc>
          <w:tcPr>
            <w:tcW w:type="dxa" w:w="1728"/>
          </w:tcPr>
          <w:p>
            <w:pPr>
              <w:jc w:val="center"/>
            </w:pPr>
            <w:r>
              <w:rPr>
                <w:sz w:val="16"/>
              </w:rPr>
              <w:t>132</w:t>
            </w:r>
          </w:p>
        </w:tc>
        <w:tc>
          <w:tcPr>
            <w:tcW w:type="dxa" w:w="1728"/>
          </w:tcPr>
          <w:p>
            <w:pPr>
              <w:jc w:val="center"/>
            </w:pPr>
            <w:r>
              <w:rPr>
                <w:sz w:val="16"/>
              </w:rPr>
              <w:t>Arezzo</w:t>
            </w:r>
          </w:p>
        </w:tc>
        <w:tc>
          <w:tcPr>
            <w:tcW w:type="dxa" w:w="1728"/>
          </w:tcPr>
          <w:p>
            <w:pPr>
              <w:jc w:val="center"/>
            </w:pPr>
            <w:r>
              <w:rPr>
                <w:sz w:val="16"/>
              </w:rPr>
              <w:t>Sud_Sardegna</w:t>
            </w:r>
          </w:p>
        </w:tc>
        <w:tc>
          <w:tcPr>
            <w:tcW w:type="dxa" w:w="1728"/>
          </w:tcPr>
          <w:p>
            <w:pPr>
              <w:jc w:val="center"/>
            </w:pPr>
            <w:r>
              <w:rPr>
                <w:sz w:val="16"/>
              </w:rPr>
              <w:t>0.2352</w:t>
            </w:r>
          </w:p>
        </w:tc>
        <w:tc>
          <w:tcPr>
            <w:tcW w:type="dxa" w:w="1728"/>
          </w:tcPr>
          <w:p>
            <w:pPr>
              <w:jc w:val="center"/>
            </w:pPr>
            <w:r>
              <w:rPr>
                <w:sz w:val="16"/>
              </w:rPr>
              <w:t>خیر</w:t>
            </w:r>
          </w:p>
        </w:tc>
      </w:tr>
      <w:tr>
        <w:tc>
          <w:tcPr>
            <w:tcW w:type="dxa" w:w="1728"/>
          </w:tcPr>
          <w:p>
            <w:pPr>
              <w:jc w:val="center"/>
            </w:pPr>
            <w:r>
              <w:rPr>
                <w:sz w:val="16"/>
              </w:rPr>
              <w:t>133</w:t>
            </w:r>
          </w:p>
        </w:tc>
        <w:tc>
          <w:tcPr>
            <w:tcW w:type="dxa" w:w="1728"/>
          </w:tcPr>
          <w:p>
            <w:pPr>
              <w:jc w:val="center"/>
            </w:pPr>
            <w:r>
              <w:rPr>
                <w:sz w:val="16"/>
              </w:rPr>
              <w:t>L'Aquila</w:t>
            </w:r>
          </w:p>
        </w:tc>
        <w:tc>
          <w:tcPr>
            <w:tcW w:type="dxa" w:w="1728"/>
          </w:tcPr>
          <w:p>
            <w:pPr>
              <w:jc w:val="center"/>
            </w:pPr>
            <w:r>
              <w:rPr>
                <w:sz w:val="16"/>
              </w:rPr>
              <w:t>Sud_Sardegna</w:t>
            </w:r>
          </w:p>
        </w:tc>
        <w:tc>
          <w:tcPr>
            <w:tcW w:type="dxa" w:w="1728"/>
          </w:tcPr>
          <w:p>
            <w:pPr>
              <w:jc w:val="center"/>
            </w:pPr>
            <w:r>
              <w:rPr>
                <w:sz w:val="16"/>
              </w:rPr>
              <w:t>0.2352</w:t>
            </w:r>
          </w:p>
        </w:tc>
        <w:tc>
          <w:tcPr>
            <w:tcW w:type="dxa" w:w="1728"/>
          </w:tcPr>
          <w:p>
            <w:pPr>
              <w:jc w:val="center"/>
            </w:pPr>
            <w:r>
              <w:rPr>
                <w:sz w:val="16"/>
              </w:rPr>
              <w:t>خیر</w:t>
            </w:r>
          </w:p>
        </w:tc>
      </w:tr>
      <w:tr>
        <w:tc>
          <w:tcPr>
            <w:tcW w:type="dxa" w:w="1728"/>
          </w:tcPr>
          <w:p>
            <w:pPr>
              <w:jc w:val="center"/>
            </w:pPr>
            <w:r>
              <w:rPr>
                <w:sz w:val="16"/>
              </w:rPr>
              <w:t>134</w:t>
            </w:r>
          </w:p>
        </w:tc>
        <w:tc>
          <w:tcPr>
            <w:tcW w:type="dxa" w:w="1728"/>
          </w:tcPr>
          <w:p>
            <w:pPr>
              <w:jc w:val="center"/>
            </w:pPr>
            <w:r>
              <w:rPr>
                <w:sz w:val="16"/>
              </w:rPr>
              <w:t>Cagliari</w:t>
            </w:r>
          </w:p>
        </w:tc>
        <w:tc>
          <w:tcPr>
            <w:tcW w:type="dxa" w:w="1728"/>
          </w:tcPr>
          <w:p>
            <w:pPr>
              <w:jc w:val="center"/>
            </w:pPr>
            <w:r>
              <w:rPr>
                <w:sz w:val="16"/>
              </w:rPr>
              <w:t>Sud_Sardegna</w:t>
            </w:r>
          </w:p>
        </w:tc>
        <w:tc>
          <w:tcPr>
            <w:tcW w:type="dxa" w:w="1728"/>
          </w:tcPr>
          <w:p>
            <w:pPr>
              <w:jc w:val="center"/>
            </w:pPr>
            <w:r>
              <w:rPr>
                <w:sz w:val="16"/>
              </w:rPr>
              <w:t>0.2352</w:t>
            </w:r>
          </w:p>
        </w:tc>
        <w:tc>
          <w:tcPr>
            <w:tcW w:type="dxa" w:w="1728"/>
          </w:tcPr>
          <w:p>
            <w:pPr>
              <w:jc w:val="center"/>
            </w:pPr>
            <w:r>
              <w:rPr>
                <w:sz w:val="16"/>
              </w:rPr>
              <w:t>خیر</w:t>
            </w:r>
          </w:p>
        </w:tc>
      </w:tr>
      <w:tr>
        <w:tc>
          <w:tcPr>
            <w:tcW w:type="dxa" w:w="1728"/>
          </w:tcPr>
          <w:p>
            <w:pPr>
              <w:jc w:val="center"/>
            </w:pPr>
            <w:r>
              <w:rPr>
                <w:sz w:val="16"/>
              </w:rPr>
              <w:t>135</w:t>
            </w:r>
          </w:p>
        </w:tc>
        <w:tc>
          <w:tcPr>
            <w:tcW w:type="dxa" w:w="1728"/>
          </w:tcPr>
          <w:p>
            <w:pPr>
              <w:jc w:val="center"/>
            </w:pPr>
            <w:r>
              <w:rPr>
                <w:sz w:val="16"/>
              </w:rPr>
              <w:t>Potenza</w:t>
            </w:r>
          </w:p>
        </w:tc>
        <w:tc>
          <w:tcPr>
            <w:tcW w:type="dxa" w:w="1728"/>
          </w:tcPr>
          <w:p>
            <w:pPr>
              <w:jc w:val="center"/>
            </w:pPr>
            <w:r>
              <w:rPr>
                <w:sz w:val="16"/>
              </w:rPr>
              <w:t>Sud_Sardegna</w:t>
            </w:r>
          </w:p>
        </w:tc>
        <w:tc>
          <w:tcPr>
            <w:tcW w:type="dxa" w:w="1728"/>
          </w:tcPr>
          <w:p>
            <w:pPr>
              <w:jc w:val="center"/>
            </w:pPr>
            <w:r>
              <w:rPr>
                <w:sz w:val="16"/>
              </w:rPr>
              <w:t>0.2352</w:t>
            </w:r>
          </w:p>
        </w:tc>
        <w:tc>
          <w:tcPr>
            <w:tcW w:type="dxa" w:w="1728"/>
          </w:tcPr>
          <w:p>
            <w:pPr>
              <w:jc w:val="center"/>
            </w:pPr>
            <w:r>
              <w:rPr>
                <w:sz w:val="16"/>
              </w:rPr>
              <w:t>خیر</w:t>
            </w:r>
          </w:p>
        </w:tc>
      </w:tr>
      <w:tr>
        <w:tc>
          <w:tcPr>
            <w:tcW w:type="dxa" w:w="1728"/>
          </w:tcPr>
          <w:p>
            <w:pPr>
              <w:jc w:val="center"/>
            </w:pPr>
            <w:r>
              <w:rPr>
                <w:sz w:val="16"/>
              </w:rPr>
              <w:t>136</w:t>
            </w:r>
          </w:p>
        </w:tc>
        <w:tc>
          <w:tcPr>
            <w:tcW w:type="dxa" w:w="1728"/>
          </w:tcPr>
          <w:p>
            <w:pPr>
              <w:jc w:val="center"/>
            </w:pPr>
            <w:r>
              <w:rPr>
                <w:sz w:val="16"/>
              </w:rPr>
              <w:t>Messina</w:t>
            </w:r>
          </w:p>
        </w:tc>
        <w:tc>
          <w:tcPr>
            <w:tcW w:type="dxa" w:w="1728"/>
          </w:tcPr>
          <w:p>
            <w:pPr>
              <w:jc w:val="center"/>
            </w:pPr>
            <w:r>
              <w:rPr>
                <w:sz w:val="16"/>
              </w:rPr>
              <w:t>Reggio_Di_Calabria</w:t>
            </w:r>
          </w:p>
        </w:tc>
        <w:tc>
          <w:tcPr>
            <w:tcW w:type="dxa" w:w="1728"/>
          </w:tcPr>
          <w:p>
            <w:pPr>
              <w:jc w:val="center"/>
            </w:pPr>
            <w:r>
              <w:rPr>
                <w:sz w:val="16"/>
              </w:rPr>
              <w:t>0.2012</w:t>
            </w:r>
          </w:p>
        </w:tc>
        <w:tc>
          <w:tcPr>
            <w:tcW w:type="dxa" w:w="1728"/>
          </w:tcPr>
          <w:p>
            <w:pPr>
              <w:jc w:val="center"/>
            </w:pPr>
            <w:r>
              <w:rPr>
                <w:sz w:val="16"/>
              </w:rPr>
              <w:t>خیر</w:t>
            </w:r>
          </w:p>
        </w:tc>
      </w:tr>
      <w:tr>
        <w:tc>
          <w:tcPr>
            <w:tcW w:type="dxa" w:w="1728"/>
          </w:tcPr>
          <w:p>
            <w:pPr>
              <w:jc w:val="center"/>
            </w:pPr>
            <w:r>
              <w:rPr>
                <w:sz w:val="16"/>
              </w:rPr>
              <w:t>137</w:t>
            </w:r>
          </w:p>
        </w:tc>
        <w:tc>
          <w:tcPr>
            <w:tcW w:type="dxa" w:w="1728"/>
          </w:tcPr>
          <w:p>
            <w:pPr>
              <w:jc w:val="center"/>
            </w:pPr>
            <w:r>
              <w:rPr>
                <w:sz w:val="16"/>
              </w:rPr>
              <w:t>Bolzano</w:t>
            </w:r>
          </w:p>
        </w:tc>
        <w:tc>
          <w:tcPr>
            <w:tcW w:type="dxa" w:w="1728"/>
          </w:tcPr>
          <w:p>
            <w:pPr>
              <w:jc w:val="center"/>
            </w:pPr>
            <w:r>
              <w:rPr>
                <w:sz w:val="16"/>
              </w:rPr>
              <w:t>Vibo_Valentia</w:t>
            </w:r>
          </w:p>
        </w:tc>
        <w:tc>
          <w:tcPr>
            <w:tcW w:type="dxa" w:w="1728"/>
          </w:tcPr>
          <w:p>
            <w:pPr>
              <w:jc w:val="center"/>
            </w:pPr>
            <w:r>
              <w:rPr>
                <w:sz w:val="16"/>
              </w:rPr>
              <w:t>0.1875</w:t>
            </w:r>
          </w:p>
        </w:tc>
        <w:tc>
          <w:tcPr>
            <w:tcW w:type="dxa" w:w="1728"/>
          </w:tcPr>
          <w:p>
            <w:pPr>
              <w:jc w:val="center"/>
            </w:pPr>
            <w:r>
              <w:rPr>
                <w:sz w:val="16"/>
              </w:rPr>
              <w:t>خیر</w:t>
            </w:r>
          </w:p>
        </w:tc>
      </w:tr>
      <w:tr>
        <w:tc>
          <w:tcPr>
            <w:tcW w:type="dxa" w:w="1728"/>
          </w:tcPr>
          <w:p>
            <w:pPr>
              <w:jc w:val="center"/>
            </w:pPr>
            <w:r>
              <w:rPr>
                <w:sz w:val="16"/>
              </w:rPr>
              <w:t>138</w:t>
            </w:r>
          </w:p>
        </w:tc>
        <w:tc>
          <w:tcPr>
            <w:tcW w:type="dxa" w:w="1728"/>
          </w:tcPr>
          <w:p>
            <w:pPr>
              <w:jc w:val="center"/>
            </w:pPr>
            <w:r>
              <w:rPr>
                <w:sz w:val="16"/>
              </w:rPr>
              <w:t>Barletta-Andria-Trani</w:t>
            </w:r>
          </w:p>
        </w:tc>
        <w:tc>
          <w:tcPr>
            <w:tcW w:type="dxa" w:w="1728"/>
          </w:tcPr>
          <w:p>
            <w:pPr>
              <w:jc w:val="center"/>
            </w:pPr>
            <w:r>
              <w:rPr>
                <w:sz w:val="16"/>
              </w:rPr>
              <w:t>Vibo_Valentia</w:t>
            </w:r>
          </w:p>
        </w:tc>
        <w:tc>
          <w:tcPr>
            <w:tcW w:type="dxa" w:w="1728"/>
          </w:tcPr>
          <w:p>
            <w:pPr>
              <w:jc w:val="center"/>
            </w:pPr>
            <w:r>
              <w:rPr>
                <w:sz w:val="16"/>
              </w:rPr>
              <w:t>0.1873</w:t>
            </w:r>
          </w:p>
        </w:tc>
        <w:tc>
          <w:tcPr>
            <w:tcW w:type="dxa" w:w="1728"/>
          </w:tcPr>
          <w:p>
            <w:pPr>
              <w:jc w:val="center"/>
            </w:pPr>
            <w:r>
              <w:rPr>
                <w:sz w:val="16"/>
              </w:rPr>
              <w:t>خیر</w:t>
            </w:r>
          </w:p>
        </w:tc>
      </w:tr>
      <w:tr>
        <w:tc>
          <w:tcPr>
            <w:tcW w:type="dxa" w:w="1728"/>
          </w:tcPr>
          <w:p>
            <w:pPr>
              <w:jc w:val="center"/>
            </w:pPr>
            <w:r>
              <w:rPr>
                <w:sz w:val="16"/>
              </w:rPr>
              <w:t>139</w:t>
            </w:r>
          </w:p>
        </w:tc>
        <w:tc>
          <w:tcPr>
            <w:tcW w:type="dxa" w:w="1728"/>
          </w:tcPr>
          <w:p>
            <w:pPr>
              <w:jc w:val="center"/>
            </w:pPr>
            <w:r>
              <w:rPr>
                <w:sz w:val="16"/>
              </w:rPr>
              <w:t>Livorno</w:t>
            </w:r>
          </w:p>
        </w:tc>
        <w:tc>
          <w:tcPr>
            <w:tcW w:type="dxa" w:w="1728"/>
          </w:tcPr>
          <w:p>
            <w:pPr>
              <w:jc w:val="center"/>
            </w:pPr>
            <w:r>
              <w:rPr>
                <w:sz w:val="16"/>
              </w:rPr>
              <w:t>Vibo_Valentia</w:t>
            </w:r>
          </w:p>
        </w:tc>
        <w:tc>
          <w:tcPr>
            <w:tcW w:type="dxa" w:w="1728"/>
          </w:tcPr>
          <w:p>
            <w:pPr>
              <w:jc w:val="center"/>
            </w:pPr>
            <w:r>
              <w:rPr>
                <w:sz w:val="16"/>
              </w:rPr>
              <w:t>0.1873</w:t>
            </w:r>
          </w:p>
        </w:tc>
        <w:tc>
          <w:tcPr>
            <w:tcW w:type="dxa" w:w="1728"/>
          </w:tcPr>
          <w:p>
            <w:pPr>
              <w:jc w:val="center"/>
            </w:pPr>
            <w:r>
              <w:rPr>
                <w:sz w:val="16"/>
              </w:rPr>
              <w:t>خیر</w:t>
            </w:r>
          </w:p>
        </w:tc>
      </w:tr>
      <w:tr>
        <w:tc>
          <w:tcPr>
            <w:tcW w:type="dxa" w:w="1728"/>
          </w:tcPr>
          <w:p>
            <w:pPr>
              <w:jc w:val="center"/>
            </w:pPr>
            <w:r>
              <w:rPr>
                <w:sz w:val="16"/>
              </w:rPr>
              <w:t>140</w:t>
            </w:r>
          </w:p>
        </w:tc>
        <w:tc>
          <w:tcPr>
            <w:tcW w:type="dxa" w:w="1728"/>
          </w:tcPr>
          <w:p>
            <w:pPr>
              <w:jc w:val="center"/>
            </w:pPr>
            <w:r>
              <w:rPr>
                <w:sz w:val="16"/>
              </w:rPr>
              <w:t>Cosenza</w:t>
            </w:r>
          </w:p>
        </w:tc>
        <w:tc>
          <w:tcPr>
            <w:tcW w:type="dxa" w:w="1728"/>
          </w:tcPr>
          <w:p>
            <w:pPr>
              <w:jc w:val="center"/>
            </w:pPr>
            <w:r>
              <w:rPr>
                <w:sz w:val="16"/>
              </w:rPr>
              <w:t>Vibo_Valentia</w:t>
            </w:r>
          </w:p>
        </w:tc>
        <w:tc>
          <w:tcPr>
            <w:tcW w:type="dxa" w:w="1728"/>
          </w:tcPr>
          <w:p>
            <w:pPr>
              <w:jc w:val="center"/>
            </w:pPr>
            <w:r>
              <w:rPr>
                <w:sz w:val="16"/>
              </w:rPr>
              <w:t>0.1873</w:t>
            </w:r>
          </w:p>
        </w:tc>
        <w:tc>
          <w:tcPr>
            <w:tcW w:type="dxa" w:w="1728"/>
          </w:tcPr>
          <w:p>
            <w:pPr>
              <w:jc w:val="center"/>
            </w:pPr>
            <w:r>
              <w:rPr>
                <w:sz w:val="16"/>
              </w:rPr>
              <w:t>خیر</w:t>
            </w:r>
          </w:p>
        </w:tc>
      </w:tr>
      <w:tr>
        <w:tc>
          <w:tcPr>
            <w:tcW w:type="dxa" w:w="1728"/>
          </w:tcPr>
          <w:p>
            <w:pPr>
              <w:jc w:val="center"/>
            </w:pPr>
            <w:r>
              <w:rPr>
                <w:sz w:val="16"/>
              </w:rPr>
              <w:t>141</w:t>
            </w:r>
          </w:p>
        </w:tc>
        <w:tc>
          <w:tcPr>
            <w:tcW w:type="dxa" w:w="1728"/>
          </w:tcPr>
          <w:p>
            <w:pPr>
              <w:jc w:val="center"/>
            </w:pPr>
            <w:r>
              <w:rPr>
                <w:sz w:val="16"/>
              </w:rPr>
              <w:t>Cosenza</w:t>
            </w:r>
          </w:p>
        </w:tc>
        <w:tc>
          <w:tcPr>
            <w:tcW w:type="dxa" w:w="1728"/>
          </w:tcPr>
          <w:p>
            <w:pPr>
              <w:jc w:val="center"/>
            </w:pPr>
            <w:r>
              <w:rPr>
                <w:sz w:val="16"/>
              </w:rPr>
              <w:t>Crotone</w:t>
            </w:r>
          </w:p>
        </w:tc>
        <w:tc>
          <w:tcPr>
            <w:tcW w:type="dxa" w:w="1728"/>
          </w:tcPr>
          <w:p>
            <w:pPr>
              <w:jc w:val="center"/>
            </w:pPr>
            <w:r>
              <w:rPr>
                <w:sz w:val="16"/>
              </w:rPr>
              <w:t>0.0974</w:t>
            </w:r>
          </w:p>
        </w:tc>
        <w:tc>
          <w:tcPr>
            <w:tcW w:type="dxa" w:w="1728"/>
          </w:tcPr>
          <w:p>
            <w:pPr>
              <w:jc w:val="center"/>
            </w:pPr>
            <w:r>
              <w:rPr>
                <w:sz w:val="16"/>
              </w:rPr>
              <w:t>خیر</w:t>
            </w:r>
          </w:p>
        </w:tc>
      </w:tr>
      <w:tr>
        <w:tc>
          <w:tcPr>
            <w:tcW w:type="dxa" w:w="1728"/>
          </w:tcPr>
          <w:p>
            <w:pPr>
              <w:jc w:val="center"/>
            </w:pPr>
            <w:r>
              <w:rPr>
                <w:sz w:val="16"/>
              </w:rPr>
              <w:t>142</w:t>
            </w:r>
          </w:p>
        </w:tc>
        <w:tc>
          <w:tcPr>
            <w:tcW w:type="dxa" w:w="1728"/>
          </w:tcPr>
          <w:p>
            <w:pPr>
              <w:jc w:val="center"/>
            </w:pPr>
            <w:r>
              <w:rPr>
                <w:sz w:val="16"/>
              </w:rPr>
              <w:t>Bari</w:t>
            </w:r>
          </w:p>
        </w:tc>
        <w:tc>
          <w:tcPr>
            <w:tcW w:type="dxa" w:w="1728"/>
          </w:tcPr>
          <w:p>
            <w:pPr>
              <w:jc w:val="center"/>
            </w:pPr>
            <w:r>
              <w:rPr>
                <w:sz w:val="16"/>
              </w:rPr>
              <w:t>Siracusa</w:t>
            </w:r>
          </w:p>
        </w:tc>
        <w:tc>
          <w:tcPr>
            <w:tcW w:type="dxa" w:w="1728"/>
          </w:tcPr>
          <w:p>
            <w:pPr>
              <w:jc w:val="center"/>
            </w:pPr>
            <w:r>
              <w:rPr>
                <w:sz w:val="16"/>
              </w:rPr>
              <w:t>0.0</w:t>
            </w:r>
          </w:p>
        </w:tc>
        <w:tc>
          <w:tcPr>
            <w:tcW w:type="dxa" w:w="1728"/>
          </w:tcPr>
          <w:p>
            <w:pPr>
              <w:jc w:val="center"/>
            </w:pPr>
            <w:r>
              <w:rPr>
                <w:sz w:val="16"/>
              </w:rPr>
              <w:t>خیر</w:t>
            </w:r>
          </w:p>
        </w:tc>
      </w:tr>
      <w:tr>
        <w:tc>
          <w:tcPr>
            <w:tcW w:type="dxa" w:w="1728"/>
          </w:tcPr>
          <w:p>
            <w:pPr>
              <w:jc w:val="center"/>
            </w:pPr>
            <w:r>
              <w:rPr>
                <w:sz w:val="16"/>
              </w:rPr>
              <w:t>143</w:t>
            </w:r>
          </w:p>
        </w:tc>
        <w:tc>
          <w:tcPr>
            <w:tcW w:type="dxa" w:w="1728"/>
          </w:tcPr>
          <w:p>
            <w:pPr>
              <w:jc w:val="center"/>
            </w:pPr>
            <w:r>
              <w:rPr>
                <w:sz w:val="16"/>
              </w:rPr>
              <w:t>Enna</w:t>
            </w:r>
          </w:p>
        </w:tc>
        <w:tc>
          <w:tcPr>
            <w:tcW w:type="dxa" w:w="1728"/>
          </w:tcPr>
          <w:p>
            <w:pPr>
              <w:jc w:val="center"/>
            </w:pPr>
            <w:r>
              <w:rPr>
                <w:sz w:val="16"/>
              </w:rPr>
              <w:t>Nuoro</w:t>
            </w:r>
          </w:p>
        </w:tc>
        <w:tc>
          <w:tcPr>
            <w:tcW w:type="dxa" w:w="1728"/>
          </w:tcPr>
          <w:p>
            <w:pPr>
              <w:jc w:val="center"/>
            </w:pPr>
            <w:r>
              <w:rPr>
                <w:sz w:val="16"/>
              </w:rPr>
              <w:t>0.0</w:t>
            </w:r>
          </w:p>
        </w:tc>
        <w:tc>
          <w:tcPr>
            <w:tcW w:type="dxa" w:w="1728"/>
          </w:tcPr>
          <w:p>
            <w:pPr>
              <w:jc w:val="center"/>
            </w:pPr>
            <w:r>
              <w:rPr>
                <w:sz w:val="16"/>
              </w:rPr>
              <w:t>خیر</w:t>
            </w:r>
          </w:p>
        </w:tc>
      </w:tr>
      <w:tr>
        <w:tc>
          <w:tcPr>
            <w:tcW w:type="dxa" w:w="1728"/>
          </w:tcPr>
          <w:p>
            <w:pPr>
              <w:jc w:val="center"/>
            </w:pPr>
            <w:r>
              <w:rPr>
                <w:sz w:val="16"/>
              </w:rPr>
              <w:t>144</w:t>
            </w:r>
          </w:p>
        </w:tc>
        <w:tc>
          <w:tcPr>
            <w:tcW w:type="dxa" w:w="1728"/>
          </w:tcPr>
          <w:p>
            <w:pPr>
              <w:jc w:val="center"/>
            </w:pPr>
            <w:r>
              <w:rPr>
                <w:sz w:val="16"/>
              </w:rPr>
              <w:t>Catania</w:t>
            </w:r>
          </w:p>
        </w:tc>
        <w:tc>
          <w:tcPr>
            <w:tcW w:type="dxa" w:w="1728"/>
          </w:tcPr>
          <w:p>
            <w:pPr>
              <w:jc w:val="center"/>
            </w:pPr>
            <w:r>
              <w:rPr>
                <w:sz w:val="16"/>
              </w:rPr>
              <w:t>Enna</w:t>
            </w:r>
          </w:p>
        </w:tc>
        <w:tc>
          <w:tcPr>
            <w:tcW w:type="dxa" w:w="1728"/>
          </w:tcPr>
          <w:p>
            <w:pPr>
              <w:jc w:val="center"/>
            </w:pPr>
            <w:r>
              <w:rPr>
                <w:sz w:val="16"/>
              </w:rPr>
              <w:t>0.0</w:t>
            </w:r>
          </w:p>
        </w:tc>
        <w:tc>
          <w:tcPr>
            <w:tcW w:type="dxa" w:w="1728"/>
          </w:tcPr>
          <w:p>
            <w:pPr>
              <w:jc w:val="center"/>
            </w:pPr>
            <w:r>
              <w:rPr>
                <w:sz w:val="16"/>
              </w:rPr>
              <w:t>خیر</w:t>
            </w:r>
          </w:p>
        </w:tc>
      </w:tr>
      <w:tr>
        <w:tc>
          <w:tcPr>
            <w:tcW w:type="dxa" w:w="1728"/>
          </w:tcPr>
          <w:p>
            <w:pPr>
              <w:jc w:val="center"/>
            </w:pPr>
            <w:r>
              <w:rPr>
                <w:sz w:val="16"/>
              </w:rPr>
              <w:t>145</w:t>
            </w:r>
          </w:p>
        </w:tc>
        <w:tc>
          <w:tcPr>
            <w:tcW w:type="dxa" w:w="1728"/>
          </w:tcPr>
          <w:p>
            <w:pPr>
              <w:jc w:val="center"/>
            </w:pPr>
            <w:r>
              <w:rPr>
                <w:sz w:val="16"/>
              </w:rPr>
              <w:t>Bari</w:t>
            </w:r>
          </w:p>
        </w:tc>
        <w:tc>
          <w:tcPr>
            <w:tcW w:type="dxa" w:w="1728"/>
          </w:tcPr>
          <w:p>
            <w:pPr>
              <w:jc w:val="center"/>
            </w:pPr>
            <w:r>
              <w:rPr>
                <w:sz w:val="16"/>
              </w:rPr>
              <w:t>Grosseto</w:t>
            </w:r>
          </w:p>
        </w:tc>
        <w:tc>
          <w:tcPr>
            <w:tcW w:type="dxa" w:w="1728"/>
          </w:tcPr>
          <w:p>
            <w:pPr>
              <w:jc w:val="center"/>
            </w:pPr>
            <w:r>
              <w:rPr>
                <w:sz w:val="16"/>
              </w:rPr>
              <w:t>0.0</w:t>
            </w:r>
          </w:p>
        </w:tc>
        <w:tc>
          <w:tcPr>
            <w:tcW w:type="dxa" w:w="1728"/>
          </w:tcPr>
          <w:p>
            <w:pPr>
              <w:jc w:val="center"/>
            </w:pPr>
            <w:r>
              <w:rPr>
                <w:sz w:val="16"/>
              </w:rPr>
              <w:t>خیر</w:t>
            </w:r>
          </w:p>
        </w:tc>
      </w:tr>
      <w:tr>
        <w:tc>
          <w:tcPr>
            <w:tcW w:type="dxa" w:w="1728"/>
          </w:tcPr>
          <w:p>
            <w:pPr>
              <w:jc w:val="center"/>
            </w:pPr>
            <w:r>
              <w:rPr>
                <w:sz w:val="16"/>
              </w:rPr>
              <w:t>146</w:t>
            </w:r>
          </w:p>
        </w:tc>
        <w:tc>
          <w:tcPr>
            <w:tcW w:type="dxa" w:w="1728"/>
          </w:tcPr>
          <w:p>
            <w:pPr>
              <w:jc w:val="center"/>
            </w:pPr>
            <w:r>
              <w:rPr>
                <w:sz w:val="16"/>
              </w:rPr>
              <w:t>Alessandria</w:t>
            </w:r>
          </w:p>
        </w:tc>
        <w:tc>
          <w:tcPr>
            <w:tcW w:type="dxa" w:w="1728"/>
          </w:tcPr>
          <w:p>
            <w:pPr>
              <w:jc w:val="center"/>
            </w:pPr>
            <w:r>
              <w:rPr>
                <w:sz w:val="16"/>
              </w:rPr>
              <w:t>Grosseto</w:t>
            </w:r>
          </w:p>
        </w:tc>
        <w:tc>
          <w:tcPr>
            <w:tcW w:type="dxa" w:w="1728"/>
          </w:tcPr>
          <w:p>
            <w:pPr>
              <w:jc w:val="center"/>
            </w:pPr>
            <w:r>
              <w:rPr>
                <w:sz w:val="16"/>
              </w:rPr>
              <w:t>0.0</w:t>
            </w:r>
          </w:p>
        </w:tc>
        <w:tc>
          <w:tcPr>
            <w:tcW w:type="dxa" w:w="1728"/>
          </w:tcPr>
          <w:p>
            <w:pPr>
              <w:jc w:val="center"/>
            </w:pPr>
            <w:r>
              <w:rPr>
                <w:sz w:val="16"/>
              </w:rPr>
              <w:t>خیر</w:t>
            </w:r>
          </w:p>
        </w:tc>
      </w:tr>
      <w:tr>
        <w:tc>
          <w:tcPr>
            <w:tcW w:type="dxa" w:w="1728"/>
          </w:tcPr>
          <w:p>
            <w:pPr>
              <w:jc w:val="center"/>
            </w:pPr>
            <w:r>
              <w:rPr>
                <w:sz w:val="16"/>
              </w:rPr>
              <w:t>147</w:t>
            </w:r>
          </w:p>
        </w:tc>
        <w:tc>
          <w:tcPr>
            <w:tcW w:type="dxa" w:w="1728"/>
          </w:tcPr>
          <w:p>
            <w:pPr>
              <w:jc w:val="center"/>
            </w:pPr>
            <w:r>
              <w:rPr>
                <w:sz w:val="16"/>
              </w:rPr>
              <w:t>Latina</w:t>
            </w:r>
          </w:p>
        </w:tc>
        <w:tc>
          <w:tcPr>
            <w:tcW w:type="dxa" w:w="1728"/>
          </w:tcPr>
          <w:p>
            <w:pPr>
              <w:jc w:val="center"/>
            </w:pPr>
            <w:r>
              <w:rPr>
                <w:sz w:val="16"/>
              </w:rPr>
              <w:t>Palermo</w:t>
            </w:r>
          </w:p>
        </w:tc>
        <w:tc>
          <w:tcPr>
            <w:tcW w:type="dxa" w:w="1728"/>
          </w:tcPr>
          <w:p>
            <w:pPr>
              <w:jc w:val="center"/>
            </w:pPr>
            <w:r>
              <w:rPr>
                <w:sz w:val="16"/>
              </w:rPr>
              <w:t>0.0</w:t>
            </w:r>
          </w:p>
        </w:tc>
        <w:tc>
          <w:tcPr>
            <w:tcW w:type="dxa" w:w="1728"/>
          </w:tcPr>
          <w:p>
            <w:pPr>
              <w:jc w:val="center"/>
            </w:pPr>
            <w:r>
              <w:rPr>
                <w:sz w:val="16"/>
              </w:rPr>
              <w:t>خیر</w:t>
            </w:r>
          </w:p>
        </w:tc>
      </w:tr>
      <w:tr>
        <w:tc>
          <w:tcPr>
            <w:tcW w:type="dxa" w:w="1728"/>
          </w:tcPr>
          <w:p>
            <w:pPr>
              <w:jc w:val="center"/>
            </w:pPr>
            <w:r>
              <w:rPr>
                <w:sz w:val="16"/>
              </w:rPr>
              <w:t>148</w:t>
            </w:r>
          </w:p>
        </w:tc>
        <w:tc>
          <w:tcPr>
            <w:tcW w:type="dxa" w:w="1728"/>
          </w:tcPr>
          <w:p>
            <w:pPr>
              <w:jc w:val="center"/>
            </w:pPr>
            <w:r>
              <w:rPr>
                <w:sz w:val="16"/>
              </w:rPr>
              <w:t>Brindisi</w:t>
            </w:r>
          </w:p>
        </w:tc>
        <w:tc>
          <w:tcPr>
            <w:tcW w:type="dxa" w:w="1728"/>
          </w:tcPr>
          <w:p>
            <w:pPr>
              <w:jc w:val="center"/>
            </w:pPr>
            <w:r>
              <w:rPr>
                <w:sz w:val="16"/>
              </w:rPr>
              <w:t>Sassari</w:t>
            </w:r>
          </w:p>
        </w:tc>
        <w:tc>
          <w:tcPr>
            <w:tcW w:type="dxa" w:w="1728"/>
          </w:tcPr>
          <w:p>
            <w:pPr>
              <w:jc w:val="center"/>
            </w:pPr>
            <w:r>
              <w:rPr>
                <w:sz w:val="16"/>
              </w:rPr>
              <w:t>0.0</w:t>
            </w:r>
          </w:p>
        </w:tc>
        <w:tc>
          <w:tcPr>
            <w:tcW w:type="dxa" w:w="1728"/>
          </w:tcPr>
          <w:p>
            <w:pPr>
              <w:jc w:val="center"/>
            </w:pPr>
            <w:r>
              <w:rPr>
                <w:sz w:val="16"/>
              </w:rPr>
              <w:t>خیر</w:t>
            </w:r>
          </w:p>
        </w:tc>
      </w:tr>
      <w:tr>
        <w:tc>
          <w:tcPr>
            <w:tcW w:type="dxa" w:w="1728"/>
          </w:tcPr>
          <w:p>
            <w:pPr>
              <w:jc w:val="center"/>
            </w:pPr>
            <w:r>
              <w:rPr>
                <w:sz w:val="16"/>
              </w:rPr>
              <w:t>149</w:t>
            </w:r>
          </w:p>
        </w:tc>
        <w:tc>
          <w:tcPr>
            <w:tcW w:type="dxa" w:w="1728"/>
          </w:tcPr>
          <w:p>
            <w:pPr>
              <w:jc w:val="center"/>
            </w:pPr>
            <w:r>
              <w:rPr>
                <w:sz w:val="16"/>
              </w:rPr>
              <w:t>Catania</w:t>
            </w:r>
          </w:p>
        </w:tc>
        <w:tc>
          <w:tcPr>
            <w:tcW w:type="dxa" w:w="1728"/>
          </w:tcPr>
          <w:p>
            <w:pPr>
              <w:jc w:val="center"/>
            </w:pPr>
            <w:r>
              <w:rPr>
                <w:sz w:val="16"/>
              </w:rPr>
              <w:t>Trento</w:t>
            </w:r>
          </w:p>
        </w:tc>
        <w:tc>
          <w:tcPr>
            <w:tcW w:type="dxa" w:w="1728"/>
          </w:tcPr>
          <w:p>
            <w:pPr>
              <w:jc w:val="center"/>
            </w:pPr>
            <w:r>
              <w:rPr>
                <w:sz w:val="16"/>
              </w:rPr>
              <w:t>0.0</w:t>
            </w:r>
          </w:p>
        </w:tc>
        <w:tc>
          <w:tcPr>
            <w:tcW w:type="dxa" w:w="1728"/>
          </w:tcPr>
          <w:p>
            <w:pPr>
              <w:jc w:val="center"/>
            </w:pPr>
            <w:r>
              <w:rPr>
                <w:sz w:val="16"/>
              </w:rPr>
              <w:t>خیر</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